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audit_logs.csv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actor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entity</w:t>
            </w:r>
          </w:p>
        </w:tc>
        <w:tc>
          <w:tcPr>
            <w:tcW w:type="dxa" w:w="1440"/>
          </w:tcPr>
          <w:p>
            <w:r>
              <w:t>entity_id</w:t>
            </w:r>
          </w:p>
        </w:tc>
        <w:tc>
          <w:tcPr>
            <w:tcW w:type="dxa" w:w="1440"/>
          </w:tcPr>
          <w:p>
            <w:r>
              <w:t>details</w:t>
            </w:r>
          </w:p>
        </w:tc>
        <w:tc>
          <w:tcPr>
            <w:tcW w:type="dxa" w:w="1440"/>
          </w:tcPr>
          <w:p>
            <w:r>
              <w:t>created_at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magic_link_generated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Generated a magic reset link - Oracle (Pooja Mishra)</w:t>
            </w:r>
          </w:p>
        </w:tc>
        <w:tc>
          <w:tcPr>
            <w:tcW w:type="dxa" w:w="1440"/>
          </w:tcPr>
          <w:p>
            <w:r>
              <w:t>2026-08-03T08:53:15Z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otp_sent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OTP verification code sent via email - Oracle (Karthik Nair)</w:t>
            </w:r>
          </w:p>
        </w:tc>
        <w:tc>
          <w:tcPr>
            <w:tcW w:type="dxa" w:w="1440"/>
          </w:tcPr>
          <w:p>
            <w:r>
              <w:t>2026-07-04T08:53:15Z</w:t>
            </w:r>
          </w:p>
        </w:tc>
      </w:tr>
      <w:tr>
        <w:tc>
          <w:tcPr>
            <w:tcW w:type="dxa" w:w="1440"/>
          </w:tcPr>
          <w:p>
            <w:r>
              <w:t>Meera Joshi</w:t>
            </w:r>
          </w:p>
        </w:tc>
        <w:tc>
          <w:tcPr>
            <w:tcW w:type="dxa" w:w="1440"/>
          </w:tcPr>
          <w:p>
            <w:r>
              <w:t>otp_sent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OTP verification code sent via email - MongoDB (Meera Joshi)</w:t>
            </w:r>
          </w:p>
        </w:tc>
        <w:tc>
          <w:tcPr>
            <w:tcW w:type="dxa" w:w="1440"/>
          </w:tcPr>
          <w:p>
            <w:r>
              <w:t>2026-04-11T08:53:15Z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credential_created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Created new database credential - Redis (Suresh Pandey)</w:t>
            </w:r>
          </w:p>
        </w:tc>
        <w:tc>
          <w:tcPr>
            <w:tcW w:type="dxa" w:w="1440"/>
          </w:tcPr>
          <w:p>
            <w:r>
              <w:t>2026-08-04T08:53:15Z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credential_created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Created new database credential - CockroachDB (Arjun Mehta)</w:t>
            </w:r>
          </w:p>
        </w:tc>
        <w:tc>
          <w:tcPr>
            <w:tcW w:type="dxa" w:w="1440"/>
          </w:tcPr>
          <w:p>
            <w:r>
              <w:t>2026-03-27T08:53:15Z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password_rotated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Password was successfully rotated - PostgreSQL (Rahul Gupta)</w:t>
            </w:r>
          </w:p>
        </w:tc>
        <w:tc>
          <w:tcPr>
            <w:tcW w:type="dxa" w:w="1440"/>
          </w:tcPr>
          <w:p>
            <w:r>
              <w:t>2026-06-16T08:53:15Z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login_attempt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Admin login attempt - PostgreSQL (Amit Tiwari)</w:t>
            </w:r>
          </w:p>
        </w:tc>
        <w:tc>
          <w:tcPr>
            <w:tcW w:type="dxa" w:w="1440"/>
          </w:tcPr>
          <w:p>
            <w:r>
              <w:t>2026-06-14T08:53:15Z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credential_created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Created new database credential - CockroachDB (Suresh Pandey)</w:t>
            </w:r>
          </w:p>
        </w:tc>
        <w:tc>
          <w:tcPr>
            <w:tcW w:type="dxa" w:w="1440"/>
          </w:tcPr>
          <w:p>
            <w:r>
              <w:t>2026-08-15T08:53:15Z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otp_verified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OTP verified successfully - CockroachDB (Manish Dubey)</w:t>
            </w:r>
          </w:p>
        </w:tc>
        <w:tc>
          <w:tcPr>
            <w:tcW w:type="dxa" w:w="1440"/>
          </w:tcPr>
          <w:p>
            <w:r>
              <w:t>2026-07-19T08:53:15Z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password_rotated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Password was successfully rotated - Redis (Priya Sharma)</w:t>
            </w:r>
          </w:p>
        </w:tc>
        <w:tc>
          <w:tcPr>
            <w:tcW w:type="dxa" w:w="1440"/>
          </w:tcPr>
          <w:p>
            <w:r>
              <w:t>2026-07-18T08:53:15Z</w:t>
            </w:r>
          </w:p>
        </w:tc>
      </w:tr>
      <w:tr>
        <w:tc>
          <w:tcPr>
            <w:tcW w:type="dxa" w:w="1440"/>
          </w:tcPr>
          <w:p>
            <w:r>
              <w:t>Rohit Kumar</w:t>
            </w:r>
          </w:p>
        </w:tc>
        <w:tc>
          <w:tcPr>
            <w:tcW w:type="dxa" w:w="1440"/>
          </w:tcPr>
          <w:p>
            <w:r>
              <w:t>login_attempt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Admin login attempt - Redis (Rohit Kumar)</w:t>
            </w:r>
          </w:p>
        </w:tc>
        <w:tc>
          <w:tcPr>
            <w:tcW w:type="dxa" w:w="1440"/>
          </w:tcPr>
          <w:p>
            <w:r>
              <w:t>2026-07-11T08:53:15Z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login_attempt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Admin login attempt - Oracle (Neha Agarwal)</w:t>
            </w:r>
          </w:p>
        </w:tc>
        <w:tc>
          <w:tcPr>
            <w:tcW w:type="dxa" w:w="1440"/>
          </w:tcPr>
          <w:p>
            <w:r>
              <w:t>2026-07-10T08:53:15Z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otp_sent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OTP verification code sent via email - PostgreSQL (Lakshmi Menon)</w:t>
            </w:r>
          </w:p>
        </w:tc>
        <w:tc>
          <w:tcPr>
            <w:tcW w:type="dxa" w:w="1440"/>
          </w:tcPr>
          <w:p>
            <w:r>
              <w:t>2026-06-03T08:53:15Z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Sent expiry reminder email - Oracle (Pooja Mishra)</w:t>
            </w:r>
          </w:p>
        </w:tc>
        <w:tc>
          <w:tcPr>
            <w:tcW w:type="dxa" w:w="1440"/>
          </w:tcPr>
          <w:p>
            <w:r>
              <w:t>2026-06-28T08:53:15Z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otp_verified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OTP verified successfully - MongoDB (Rajesh Khanna)</w:t>
            </w:r>
          </w:p>
        </w:tc>
        <w:tc>
          <w:tcPr>
            <w:tcW w:type="dxa" w:w="1440"/>
          </w:tcPr>
          <w:p>
            <w:r>
              <w:t>2026-02-18T08:53:15Z</w:t>
            </w:r>
          </w:p>
        </w:tc>
      </w:tr>
      <w:tr>
        <w:tc>
          <w:tcPr>
            <w:tcW w:type="dxa" w:w="1440"/>
          </w:tcPr>
          <w:p>
            <w:r>
              <w:t>Rahul Gupta</w:t>
            </w:r>
          </w:p>
        </w:tc>
        <w:tc>
          <w:tcPr>
            <w:tcW w:type="dxa" w:w="1440"/>
          </w:tcPr>
          <w:p>
            <w:r>
              <w:t>otp_sent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OTP verification code sent via email - PostgreSQL (Rahul Gupta)</w:t>
            </w:r>
          </w:p>
        </w:tc>
        <w:tc>
          <w:tcPr>
            <w:tcW w:type="dxa" w:w="1440"/>
          </w:tcPr>
          <w:p>
            <w:r>
              <w:t>2026-03-22T08:53:15Z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login_attempt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Admin login attempt - MariaDB (Vikram Singh)</w:t>
            </w:r>
          </w:p>
        </w:tc>
        <w:tc>
          <w:tcPr>
            <w:tcW w:type="dxa" w:w="1440"/>
          </w:tcPr>
          <w:p>
            <w:r>
              <w:t>2026-04-21T08:53:15Z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otp_verified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OTP verified successfully - SQL Server (Meera Joshi)</w:t>
            </w:r>
          </w:p>
        </w:tc>
        <w:tc>
          <w:tcPr>
            <w:tcW w:type="dxa" w:w="1440"/>
          </w:tcPr>
          <w:p>
            <w:r>
              <w:t>2026-08-15T08:53:15Z</w:t>
            </w:r>
          </w:p>
        </w:tc>
      </w:tr>
      <w:tr>
        <w:tc>
          <w:tcPr>
            <w:tcW w:type="dxa" w:w="1440"/>
          </w:tcPr>
          <w:p>
            <w:r>
              <w:t>Meera Joshi</w:t>
            </w:r>
          </w:p>
        </w:tc>
        <w:tc>
          <w:tcPr>
            <w:tcW w:type="dxa" w:w="1440"/>
          </w:tcPr>
          <w:p>
            <w:r>
              <w:t>login_attempt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Admin login attempt - SQL Server (Meera Joshi)</w:t>
            </w:r>
          </w:p>
        </w:tc>
        <w:tc>
          <w:tcPr>
            <w:tcW w:type="dxa" w:w="1440"/>
          </w:tcPr>
          <w:p>
            <w:r>
              <w:t>2026-08-07T08:53:15Z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Sent expiry reminder email - CockroachDB (Deepika Iyer)</w:t>
            </w:r>
          </w:p>
        </w:tc>
        <w:tc>
          <w:tcPr>
            <w:tcW w:type="dxa" w:w="1440"/>
          </w:tcPr>
          <w:p>
            <w:r>
              <w:t>2026-04-26T08:53:15Z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credential_created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Created new database credential - MySQL (Amit Tiwari)</w:t>
            </w:r>
          </w:p>
        </w:tc>
        <w:tc>
          <w:tcPr>
            <w:tcW w:type="dxa" w:w="1440"/>
          </w:tcPr>
          <w:p>
            <w:r>
              <w:t>2026-07-07T08:53:15Z</w:t>
            </w:r>
          </w:p>
        </w:tc>
      </w:tr>
      <w:tr>
        <w:tc>
          <w:tcPr>
            <w:tcW w:type="dxa" w:w="1440"/>
          </w:tcPr>
          <w:p>
            <w:r>
              <w:t>Divya Saxena</w:t>
            </w:r>
          </w:p>
        </w:tc>
        <w:tc>
          <w:tcPr>
            <w:tcW w:type="dxa" w:w="1440"/>
          </w:tcPr>
          <w:p>
            <w:r>
              <w:t>password_rotated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Password was successfully rotated - PostgreSQL (Divya Saxena)</w:t>
            </w:r>
          </w:p>
        </w:tc>
        <w:tc>
          <w:tcPr>
            <w:tcW w:type="dxa" w:w="1440"/>
          </w:tcPr>
          <w:p>
            <w:r>
              <w:t>2026-06-20T08:53:15Z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otp_verified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OTP verified successfully - PostgreSQL (Priya Sharma)</w:t>
            </w:r>
          </w:p>
        </w:tc>
        <w:tc>
          <w:tcPr>
            <w:tcW w:type="dxa" w:w="1440"/>
          </w:tcPr>
          <w:p>
            <w:r>
              <w:t>2026-04-17T08:53:15Z</w:t>
            </w:r>
          </w:p>
        </w:tc>
      </w:tr>
      <w:tr>
        <w:tc>
          <w:tcPr>
            <w:tcW w:type="dxa" w:w="1440"/>
          </w:tcPr>
          <w:p>
            <w:r>
              <w:t>Rahul Gupta</w:t>
            </w:r>
          </w:p>
        </w:tc>
        <w:tc>
          <w:tcPr>
            <w:tcW w:type="dxa" w:w="1440"/>
          </w:tcPr>
          <w:p>
            <w:r>
              <w:t>otp_sent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OTP verification code sent via email - PostgreSQL (Rahul Gupta)</w:t>
            </w:r>
          </w:p>
        </w:tc>
        <w:tc>
          <w:tcPr>
            <w:tcW w:type="dxa" w:w="1440"/>
          </w:tcPr>
          <w:p>
            <w:r>
              <w:t>2026-04-29T08:53:15Z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credential_created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Created new database credential - Oracle (Priya Sharma)</w:t>
            </w:r>
          </w:p>
        </w:tc>
        <w:tc>
          <w:tcPr>
            <w:tcW w:type="dxa" w:w="1440"/>
          </w:tcPr>
          <w:p>
            <w:r>
              <w:t>2026-04-13T08:53:15Z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password_rotated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Password was successfully rotated - MariaDB (Rajesh Khanna)</w:t>
            </w:r>
          </w:p>
        </w:tc>
        <w:tc>
          <w:tcPr>
            <w:tcW w:type="dxa" w:w="1440"/>
          </w:tcPr>
          <w:p>
            <w:r>
              <w:t>2026-02-23T08:53:15Z</w:t>
            </w:r>
          </w:p>
        </w:tc>
      </w:tr>
      <w:tr>
        <w:tc>
          <w:tcPr>
            <w:tcW w:type="dxa" w:w="1440"/>
          </w:tcPr>
          <w:p>
            <w:r>
              <w:t>Suresh Pandey</w:t>
            </w:r>
          </w:p>
        </w:tc>
        <w:tc>
          <w:tcPr>
            <w:tcW w:type="dxa" w:w="1440"/>
          </w:tcPr>
          <w:p>
            <w:r>
              <w:t>credential_created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Created new database credential - MySQL (Suresh Pandey)</w:t>
            </w:r>
          </w:p>
        </w:tc>
        <w:tc>
          <w:tcPr>
            <w:tcW w:type="dxa" w:w="1440"/>
          </w:tcPr>
          <w:p>
            <w:r>
              <w:t>2026-03-21T08:53:15Z</w:t>
            </w:r>
          </w:p>
        </w:tc>
      </w:tr>
      <w:tr>
        <w:tc>
          <w:tcPr>
            <w:tcW w:type="dxa" w:w="1440"/>
          </w:tcPr>
          <w:p>
            <w:r>
              <w:t>Rahul Gupta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Sent expiry reminder email - PostgreSQL (Rahul Gupta)</w:t>
            </w:r>
          </w:p>
        </w:tc>
        <w:tc>
          <w:tcPr>
            <w:tcW w:type="dxa" w:w="1440"/>
          </w:tcPr>
          <w:p>
            <w:r>
              <w:t>2026-03-07T08:53:15Z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password_rotated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Password was successfully rotated - SQL Server (Sanjay Verma)</w:t>
            </w:r>
          </w:p>
        </w:tc>
        <w:tc>
          <w:tcPr>
            <w:tcW w:type="dxa" w:w="1440"/>
          </w:tcPr>
          <w:p>
            <w:r>
              <w:t>2026-04-05T08:53:15Z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Sent expiry reminder email - PostgreSQL (Arjun Mehta)</w:t>
            </w:r>
          </w:p>
        </w:tc>
        <w:tc>
          <w:tcPr>
            <w:tcW w:type="dxa" w:w="1440"/>
          </w:tcPr>
          <w:p>
            <w:r>
              <w:t>2026-06-25T08:53:15Z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Sent expiry reminder email - Redis (Manish Dubey)</w:t>
            </w:r>
          </w:p>
        </w:tc>
        <w:tc>
          <w:tcPr>
            <w:tcW w:type="dxa" w:w="1440"/>
          </w:tcPr>
          <w:p>
            <w:r>
              <w:t>2026-03-31T08:53:15Z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magic_link_generated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Generated a magic reset link - MariaDB (Rajesh Khanna)</w:t>
            </w:r>
          </w:p>
        </w:tc>
        <w:tc>
          <w:tcPr>
            <w:tcW w:type="dxa" w:w="1440"/>
          </w:tcPr>
          <w:p>
            <w:r>
              <w:t>2026-04-03T08:53:15Z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otp_verified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OTP verified successfully - CockroachDB (Sneha Patel)</w:t>
            </w:r>
          </w:p>
        </w:tc>
        <w:tc>
          <w:tcPr>
            <w:tcW w:type="dxa" w:w="1440"/>
          </w:tcPr>
          <w:p>
            <w:r>
              <w:t>2026-03-27T08:53:15Z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password_rotated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Password was successfully rotated - Oracle (Vikram Singh)</w:t>
            </w:r>
          </w:p>
        </w:tc>
        <w:tc>
          <w:tcPr>
            <w:tcW w:type="dxa" w:w="1440"/>
          </w:tcPr>
          <w:p>
            <w:r>
              <w:t>2026-06-25T08:53:15Z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Sent expiry reminder email - Redis (Manish Dubey)</w:t>
            </w:r>
          </w:p>
        </w:tc>
        <w:tc>
          <w:tcPr>
            <w:tcW w:type="dxa" w:w="1440"/>
          </w:tcPr>
          <w:p>
            <w:r>
              <w:t>2026-04-12T08:53:15Z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Sent expiry reminder email - Oracle (Karthik Nair)</w:t>
            </w:r>
          </w:p>
        </w:tc>
        <w:tc>
          <w:tcPr>
            <w:tcW w:type="dxa" w:w="1440"/>
          </w:tcPr>
          <w:p>
            <w:r>
              <w:t>2026-02-27T08:53:15Z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alert_triggered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Security alert triggered for expired credential - CockroachDB (Manish Dubey)</w:t>
            </w:r>
          </w:p>
        </w:tc>
        <w:tc>
          <w:tcPr>
            <w:tcW w:type="dxa" w:w="1440"/>
          </w:tcPr>
          <w:p>
            <w:r>
              <w:t>2026-03-07T08:53:15Z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Sent expiry reminder email - CockroachDB (Vikram Singh)</w:t>
            </w:r>
          </w:p>
        </w:tc>
        <w:tc>
          <w:tcPr>
            <w:tcW w:type="dxa" w:w="1440"/>
          </w:tcPr>
          <w:p>
            <w:r>
              <w:t>2026-05-10T08:53:15Z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alert_triggered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Security alert triggered for expired credential - MySQL (Rohit Kumar)</w:t>
            </w:r>
          </w:p>
        </w:tc>
        <w:tc>
          <w:tcPr>
            <w:tcW w:type="dxa" w:w="1440"/>
          </w:tcPr>
          <w:p>
            <w:r>
              <w:t>2026-05-14T08:53:15Z</w:t>
            </w:r>
          </w:p>
        </w:tc>
      </w:tr>
      <w:tr>
        <w:tc>
          <w:tcPr>
            <w:tcW w:type="dxa" w:w="1440"/>
          </w:tcPr>
          <w:p>
            <w:r>
              <w:t>Ananya Reddy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Sent expiry reminder email - CockroachDB (Ananya Reddy)</w:t>
            </w:r>
          </w:p>
        </w:tc>
        <w:tc>
          <w:tcPr>
            <w:tcW w:type="dxa" w:w="1440"/>
          </w:tcPr>
          <w:p>
            <w:r>
              <w:t>2026-05-30T08:53:15Z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Sent expiry reminder email - SQL Server (Vikram Singh)</w:t>
            </w:r>
          </w:p>
        </w:tc>
        <w:tc>
          <w:tcPr>
            <w:tcW w:type="dxa" w:w="1440"/>
          </w:tcPr>
          <w:p>
            <w:r>
              <w:t>2026-02-23T08:53:15Z</w:t>
            </w:r>
          </w:p>
        </w:tc>
      </w:tr>
      <w:tr>
        <w:tc>
          <w:tcPr>
            <w:tcW w:type="dxa" w:w="1440"/>
          </w:tcPr>
          <w:p>
            <w:r>
              <w:t>Pooja Mishra</w:t>
            </w:r>
          </w:p>
        </w:tc>
        <w:tc>
          <w:tcPr>
            <w:tcW w:type="dxa" w:w="1440"/>
          </w:tcPr>
          <w:p>
            <w:r>
              <w:t>login_attempt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Admin login attempt - Oracle (Pooja Mishra)</w:t>
            </w:r>
          </w:p>
        </w:tc>
        <w:tc>
          <w:tcPr>
            <w:tcW w:type="dxa" w:w="1440"/>
          </w:tcPr>
          <w:p>
            <w:r>
              <w:t>2026-04-20T08:53:15Z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password_rotated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Password was successfully rotated - Redis (Manish Dubey)</w:t>
            </w:r>
          </w:p>
        </w:tc>
        <w:tc>
          <w:tcPr>
            <w:tcW w:type="dxa" w:w="1440"/>
          </w:tcPr>
          <w:p>
            <w:r>
              <w:t>2026-06-17T08:53:15Z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Sent expiry reminder email - Oracle (Pooja Mishra)</w:t>
            </w:r>
          </w:p>
        </w:tc>
        <w:tc>
          <w:tcPr>
            <w:tcW w:type="dxa" w:w="1440"/>
          </w:tcPr>
          <w:p>
            <w:r>
              <w:t>2026-06-04T08:53:15Z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credential_created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Created new database credential - MySQL (Rohit Kumar)</w:t>
            </w:r>
          </w:p>
        </w:tc>
        <w:tc>
          <w:tcPr>
            <w:tcW w:type="dxa" w:w="1440"/>
          </w:tcPr>
          <w:p>
            <w:r>
              <w:t>2026-05-25T08:53:15Z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otp_verified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OTP verified successfully - SQL Server (Sanjay Verma)</w:t>
            </w:r>
          </w:p>
        </w:tc>
        <w:tc>
          <w:tcPr>
            <w:tcW w:type="dxa" w:w="1440"/>
          </w:tcPr>
          <w:p>
            <w:r>
              <w:t>2026-08-07T08:53:15Z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otp_sent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OTP verification code sent via email - PostgreSQL (Karthik Nair)</w:t>
            </w:r>
          </w:p>
        </w:tc>
        <w:tc>
          <w:tcPr>
            <w:tcW w:type="dxa" w:w="1440"/>
          </w:tcPr>
          <w:p>
            <w:r>
              <w:t>2026-07-08T08:53:15Z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credential_created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Created new database credential - CockroachDB (Ananya Reddy)</w:t>
            </w:r>
          </w:p>
        </w:tc>
        <w:tc>
          <w:tcPr>
            <w:tcW w:type="dxa" w:w="1440"/>
          </w:tcPr>
          <w:p>
            <w:r>
              <w:t>2026-03-14T08:53:15Z</w:t>
            </w:r>
          </w:p>
        </w:tc>
      </w:tr>
      <w:tr>
        <w:tc>
          <w:tcPr>
            <w:tcW w:type="dxa" w:w="1440"/>
          </w:tcPr>
          <w:p>
            <w:r>
              <w:t>Rohit Kumar</w:t>
            </w:r>
          </w:p>
        </w:tc>
        <w:tc>
          <w:tcPr>
            <w:tcW w:type="dxa" w:w="1440"/>
          </w:tcPr>
          <w:p>
            <w:r>
              <w:t>credential_created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Created new database credential - Redis (Rohit Kumar)</w:t>
            </w:r>
          </w:p>
        </w:tc>
        <w:tc>
          <w:tcPr>
            <w:tcW w:type="dxa" w:w="1440"/>
          </w:tcPr>
          <w:p>
            <w:r>
              <w:t>2026-07-25T08:53:15Z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login_attempt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Admin login attempt - Redis (Manish Dubey)</w:t>
            </w:r>
          </w:p>
        </w:tc>
        <w:tc>
          <w:tcPr>
            <w:tcW w:type="dxa" w:w="1440"/>
          </w:tcPr>
          <w:p>
            <w:r>
              <w:t>2026-07-14T08:53:15Z</w:t>
            </w:r>
          </w:p>
        </w:tc>
      </w:tr>
      <w:tr>
        <w:tc>
          <w:tcPr>
            <w:tcW w:type="dxa" w:w="1440"/>
          </w:tcPr>
          <w:p>
            <w:r>
              <w:t>Rajesh Khanna</w:t>
            </w:r>
          </w:p>
        </w:tc>
        <w:tc>
          <w:tcPr>
            <w:tcW w:type="dxa" w:w="1440"/>
          </w:tcPr>
          <w:p>
            <w:r>
              <w:t>alert_triggered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Security alert triggered for expired credential - Oracle (Rajesh Khanna)</w:t>
            </w:r>
          </w:p>
        </w:tc>
        <w:tc>
          <w:tcPr>
            <w:tcW w:type="dxa" w:w="1440"/>
          </w:tcPr>
          <w:p>
            <w:r>
              <w:t>2026-05-11T08:53:15Z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otp_sent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OTP verification code sent via email - Redis (Sanjay Verma)</w:t>
            </w:r>
          </w:p>
        </w:tc>
        <w:tc>
          <w:tcPr>
            <w:tcW w:type="dxa" w:w="1440"/>
          </w:tcPr>
          <w:p>
            <w:r>
              <w:t>2026-05-13T08:53:15Z</w:t>
            </w:r>
          </w:p>
        </w:tc>
      </w:tr>
      <w:tr>
        <w:tc>
          <w:tcPr>
            <w:tcW w:type="dxa" w:w="1440"/>
          </w:tcPr>
          <w:p>
            <w:r>
              <w:t>Rahul Gupta</w:t>
            </w:r>
          </w:p>
        </w:tc>
        <w:tc>
          <w:tcPr>
            <w:tcW w:type="dxa" w:w="1440"/>
          </w:tcPr>
          <w:p>
            <w:r>
              <w:t>magic_link_generated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Generated a magic reset link - PostgreSQL (Rahul Gupta)</w:t>
            </w:r>
          </w:p>
        </w:tc>
        <w:tc>
          <w:tcPr>
            <w:tcW w:type="dxa" w:w="1440"/>
          </w:tcPr>
          <w:p>
            <w:r>
              <w:t>2026-05-11T08:53:15Z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magic_link_generated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Generated a magic reset link - PostgreSQL (Rahul Gupta)</w:t>
            </w:r>
          </w:p>
        </w:tc>
        <w:tc>
          <w:tcPr>
            <w:tcW w:type="dxa" w:w="1440"/>
          </w:tcPr>
          <w:p>
            <w:r>
              <w:t>2026-03-15T08:53:15Z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otp_verified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OTP verified successfully - PostgreSQL (Amit Tiwari)</w:t>
            </w:r>
          </w:p>
        </w:tc>
        <w:tc>
          <w:tcPr>
            <w:tcW w:type="dxa" w:w="1440"/>
          </w:tcPr>
          <w:p>
            <w:r>
              <w:t>2026-03-17T08:53:15Z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alert_triggered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Security alert triggered for expired credential - SQL Server (Vikram Singh)</w:t>
            </w:r>
          </w:p>
        </w:tc>
        <w:tc>
          <w:tcPr>
            <w:tcW w:type="dxa" w:w="1440"/>
          </w:tcPr>
          <w:p>
            <w:r>
              <w:t>2026-08-02T08:53:15Z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Sent expiry reminder email - MySQL (Amit Tiwari)</w:t>
            </w:r>
          </w:p>
        </w:tc>
        <w:tc>
          <w:tcPr>
            <w:tcW w:type="dxa" w:w="1440"/>
          </w:tcPr>
          <w:p>
            <w:r>
              <w:t>2026-04-14T08:53:15Z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credential_created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Created new database credential - Redis (Manish Dubey)</w:t>
            </w:r>
          </w:p>
        </w:tc>
        <w:tc>
          <w:tcPr>
            <w:tcW w:type="dxa" w:w="1440"/>
          </w:tcPr>
          <w:p>
            <w:r>
              <w:t>2026-04-28T08:53:15Z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Sent expiry reminder email - PostgreSQL (Amit Tiwari)</w:t>
            </w:r>
          </w:p>
        </w:tc>
        <w:tc>
          <w:tcPr>
            <w:tcW w:type="dxa" w:w="1440"/>
          </w:tcPr>
          <w:p>
            <w:r>
              <w:t>2026-07-12T08:53:15Z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otp_verified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OTP verified successfully - PostgreSQL (Arjun Mehta)</w:t>
            </w:r>
          </w:p>
        </w:tc>
        <w:tc>
          <w:tcPr>
            <w:tcW w:type="dxa" w:w="1440"/>
          </w:tcPr>
          <w:p>
            <w:r>
              <w:t>2026-04-27T08:53:15Z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password_rotated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Password was successfully rotated - SQL Server (Sanjay Verma)</w:t>
            </w:r>
          </w:p>
        </w:tc>
        <w:tc>
          <w:tcPr>
            <w:tcW w:type="dxa" w:w="1440"/>
          </w:tcPr>
          <w:p>
            <w:r>
              <w:t>2026-05-16T08:53:15Z</w:t>
            </w:r>
          </w:p>
        </w:tc>
      </w:tr>
      <w:tr>
        <w:tc>
          <w:tcPr>
            <w:tcW w:type="dxa" w:w="1440"/>
          </w:tcPr>
          <w:p>
            <w:r>
              <w:t>Rahul Gupta</w:t>
            </w:r>
          </w:p>
        </w:tc>
        <w:tc>
          <w:tcPr>
            <w:tcW w:type="dxa" w:w="1440"/>
          </w:tcPr>
          <w:p>
            <w:r>
              <w:t>login_attempt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Admin login attempt - PostgreSQL (Rahul Gupta)</w:t>
            </w:r>
          </w:p>
        </w:tc>
        <w:tc>
          <w:tcPr>
            <w:tcW w:type="dxa" w:w="1440"/>
          </w:tcPr>
          <w:p>
            <w:r>
              <w:t>2026-05-29T08:53:15Z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login_attempt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Admin login attempt - CockroachDB (Ananya Reddy)</w:t>
            </w:r>
          </w:p>
        </w:tc>
        <w:tc>
          <w:tcPr>
            <w:tcW w:type="dxa" w:w="1440"/>
          </w:tcPr>
          <w:p>
            <w:r>
              <w:t>2026-07-20T08:53:15Z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credential_created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Created new database credential - PostgreSQL (Suresh Pandey)</w:t>
            </w:r>
          </w:p>
        </w:tc>
        <w:tc>
          <w:tcPr>
            <w:tcW w:type="dxa" w:w="1440"/>
          </w:tcPr>
          <w:p>
            <w:r>
              <w:t>2026-07-22T08:53:15Z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Sent expiry reminder email - Oracle (Karthik Nair)</w:t>
            </w:r>
          </w:p>
        </w:tc>
        <w:tc>
          <w:tcPr>
            <w:tcW w:type="dxa" w:w="1440"/>
          </w:tcPr>
          <w:p>
            <w:r>
              <w:t>2026-03-31T08:53:15Z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password_rotated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Password was successfully rotated - MySQL (Suresh Pandey)</w:t>
            </w:r>
          </w:p>
        </w:tc>
        <w:tc>
          <w:tcPr>
            <w:tcW w:type="dxa" w:w="1440"/>
          </w:tcPr>
          <w:p>
            <w:r>
              <w:t>2026-06-14T08:53:15Z</w:t>
            </w:r>
          </w:p>
        </w:tc>
      </w:tr>
      <w:tr>
        <w:tc>
          <w:tcPr>
            <w:tcW w:type="dxa" w:w="1440"/>
          </w:tcPr>
          <w:p>
            <w:r>
              <w:t>Divya Saxena</w:t>
            </w:r>
          </w:p>
        </w:tc>
        <w:tc>
          <w:tcPr>
            <w:tcW w:type="dxa" w:w="1440"/>
          </w:tcPr>
          <w:p>
            <w:r>
              <w:t>credential_created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Created new database credential - MariaDB (Divya Saxena)</w:t>
            </w:r>
          </w:p>
        </w:tc>
        <w:tc>
          <w:tcPr>
            <w:tcW w:type="dxa" w:w="1440"/>
          </w:tcPr>
          <w:p>
            <w:r>
              <w:t>2026-06-03T08:53:15Z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otp_verified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OTP verified successfully - Redis (Sanjay Verma)</w:t>
            </w:r>
          </w:p>
        </w:tc>
        <w:tc>
          <w:tcPr>
            <w:tcW w:type="dxa" w:w="1440"/>
          </w:tcPr>
          <w:p>
            <w:r>
              <w:t>2026-03-16T08:53:15Z</w:t>
            </w:r>
          </w:p>
        </w:tc>
      </w:tr>
      <w:tr>
        <w:tc>
          <w:tcPr>
            <w:tcW w:type="dxa" w:w="1440"/>
          </w:tcPr>
          <w:p>
            <w:r>
              <w:t>Priya Sharma</w:t>
            </w:r>
          </w:p>
        </w:tc>
        <w:tc>
          <w:tcPr>
            <w:tcW w:type="dxa" w:w="1440"/>
          </w:tcPr>
          <w:p>
            <w:r>
              <w:t>magic_link_generated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Generated a magic reset link - PostgreSQL (Priya Sharma)</w:t>
            </w:r>
          </w:p>
        </w:tc>
        <w:tc>
          <w:tcPr>
            <w:tcW w:type="dxa" w:w="1440"/>
          </w:tcPr>
          <w:p>
            <w:r>
              <w:t>2026-03-06T08:53:15Z</w:t>
            </w:r>
          </w:p>
        </w:tc>
      </w:tr>
      <w:tr>
        <w:tc>
          <w:tcPr>
            <w:tcW w:type="dxa" w:w="1440"/>
          </w:tcPr>
          <w:p>
            <w:r>
              <w:t>Meera Joshi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Sent expiry reminder email - MongoDB (Meera Joshi)</w:t>
            </w:r>
          </w:p>
        </w:tc>
        <w:tc>
          <w:tcPr>
            <w:tcW w:type="dxa" w:w="1440"/>
          </w:tcPr>
          <w:p>
            <w:r>
              <w:t>2026-03-29T08:53:15Z</w:t>
            </w:r>
          </w:p>
        </w:tc>
      </w:tr>
      <w:tr>
        <w:tc>
          <w:tcPr>
            <w:tcW w:type="dxa" w:w="1440"/>
          </w:tcPr>
          <w:p>
            <w:r>
              <w:t>Amit Tiwari</w:t>
            </w:r>
          </w:p>
        </w:tc>
        <w:tc>
          <w:tcPr>
            <w:tcW w:type="dxa" w:w="1440"/>
          </w:tcPr>
          <w:p>
            <w:r>
              <w:t>login_attempt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Admin login attempt - MongoDB (Amit Tiwari)</w:t>
            </w:r>
          </w:p>
        </w:tc>
        <w:tc>
          <w:tcPr>
            <w:tcW w:type="dxa" w:w="1440"/>
          </w:tcPr>
          <w:p>
            <w:r>
              <w:t>2026-03-25T08:53:15Z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magic_link_generated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Generated a magic reset link - Redis (Manish Dubey)</w:t>
            </w:r>
          </w:p>
        </w:tc>
        <w:tc>
          <w:tcPr>
            <w:tcW w:type="dxa" w:w="1440"/>
          </w:tcPr>
          <w:p>
            <w:r>
              <w:t>2026-02-26T08:53:15Z</w:t>
            </w:r>
          </w:p>
        </w:tc>
      </w:tr>
      <w:tr>
        <w:tc>
          <w:tcPr>
            <w:tcW w:type="dxa" w:w="1440"/>
          </w:tcPr>
          <w:p>
            <w:r>
              <w:t>Vikram Singh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Sent expiry reminder email - Oracle (Vikram Singh)</w:t>
            </w:r>
          </w:p>
        </w:tc>
        <w:tc>
          <w:tcPr>
            <w:tcW w:type="dxa" w:w="1440"/>
          </w:tcPr>
          <w:p>
            <w:r>
              <w:t>2026-04-20T08:53:15Z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credential_created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Created new database credential - Oracle (Karthik Nair)</w:t>
            </w:r>
          </w:p>
        </w:tc>
        <w:tc>
          <w:tcPr>
            <w:tcW w:type="dxa" w:w="1440"/>
          </w:tcPr>
          <w:p>
            <w:r>
              <w:t>2026-06-20T08:53:15Z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magic_link_generated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Generated a magic reset link - Oracle (Vikram Singh)</w:t>
            </w:r>
          </w:p>
        </w:tc>
        <w:tc>
          <w:tcPr>
            <w:tcW w:type="dxa" w:w="1440"/>
          </w:tcPr>
          <w:p>
            <w:r>
              <w:t>2026-05-27T08:53:15Z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otp_verified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OTP verified successfully - MySQL (Amit Tiwari)</w:t>
            </w:r>
          </w:p>
        </w:tc>
        <w:tc>
          <w:tcPr>
            <w:tcW w:type="dxa" w:w="1440"/>
          </w:tcPr>
          <w:p>
            <w:r>
              <w:t>2026-04-05T08:53:15Z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magic_link_generated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Generated a magic reset link - Redis (Rohit Kumar)</w:t>
            </w:r>
          </w:p>
        </w:tc>
        <w:tc>
          <w:tcPr>
            <w:tcW w:type="dxa" w:w="1440"/>
          </w:tcPr>
          <w:p>
            <w:r>
              <w:t>2026-08-09T08:53:15Z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magic_link_generated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Generated a magic reset link - MongoDB (Meera Joshi)</w:t>
            </w:r>
          </w:p>
        </w:tc>
        <w:tc>
          <w:tcPr>
            <w:tcW w:type="dxa" w:w="1440"/>
          </w:tcPr>
          <w:p>
            <w:r>
              <w:t>2026-03-28T08:53:15Z</w:t>
            </w:r>
          </w:p>
        </w:tc>
      </w:tr>
      <w:tr>
        <w:tc>
          <w:tcPr>
            <w:tcW w:type="dxa" w:w="1440"/>
          </w:tcPr>
          <w:p>
            <w:r>
              <w:t>Kavita Rao</w:t>
            </w:r>
          </w:p>
        </w:tc>
        <w:tc>
          <w:tcPr>
            <w:tcW w:type="dxa" w:w="1440"/>
          </w:tcPr>
          <w:p>
            <w:r>
              <w:t>credential_created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Created new database credential - MariaDB (Kavita Rao)</w:t>
            </w:r>
          </w:p>
        </w:tc>
        <w:tc>
          <w:tcPr>
            <w:tcW w:type="dxa" w:w="1440"/>
          </w:tcPr>
          <w:p>
            <w:r>
              <w:t>2026-06-27T08:53:15Z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password_rotated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Password was successfully rotated - CockroachDB (Ananya Reddy)</w:t>
            </w:r>
          </w:p>
        </w:tc>
        <w:tc>
          <w:tcPr>
            <w:tcW w:type="dxa" w:w="1440"/>
          </w:tcPr>
          <w:p>
            <w:r>
              <w:t>2026-02-22T08:53:15Z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magic_link_generated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Generated a magic reset link - PostgreSQL (Arjun Mehta)</w:t>
            </w:r>
          </w:p>
        </w:tc>
        <w:tc>
          <w:tcPr>
            <w:tcW w:type="dxa" w:w="1440"/>
          </w:tcPr>
          <w:p>
            <w:r>
              <w:t>2026-04-17T08:53:15Z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alert_triggered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Security alert triggered for expired credential - Redis (Rohit Kumar)</w:t>
            </w:r>
          </w:p>
        </w:tc>
        <w:tc>
          <w:tcPr>
            <w:tcW w:type="dxa" w:w="1440"/>
          </w:tcPr>
          <w:p>
            <w:r>
              <w:t>2026-07-13T08:53:15Z</w:t>
            </w:r>
          </w:p>
        </w:tc>
      </w:tr>
      <w:tr>
        <w:tc>
          <w:tcPr>
            <w:tcW w:type="dxa" w:w="1440"/>
          </w:tcPr>
          <w:p>
            <w:r>
              <w:t>Lakshmi Menon</w:t>
            </w:r>
          </w:p>
        </w:tc>
        <w:tc>
          <w:tcPr>
            <w:tcW w:type="dxa" w:w="1440"/>
          </w:tcPr>
          <w:p>
            <w:r>
              <w:t>credential_created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Created new database credential - PostgreSQL (Lakshmi Menon)</w:t>
            </w:r>
          </w:p>
        </w:tc>
        <w:tc>
          <w:tcPr>
            <w:tcW w:type="dxa" w:w="1440"/>
          </w:tcPr>
          <w:p>
            <w:r>
              <w:t>2026-08-06T08:53:15Z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login_attempt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Admin login attempt - SQL Server (Vikram Singh)</w:t>
            </w:r>
          </w:p>
        </w:tc>
        <w:tc>
          <w:tcPr>
            <w:tcW w:type="dxa" w:w="1440"/>
          </w:tcPr>
          <w:p>
            <w:r>
              <w:t>2026-05-16T08:53:15Z</w:t>
            </w:r>
          </w:p>
        </w:tc>
      </w:tr>
      <w:tr>
        <w:tc>
          <w:tcPr>
            <w:tcW w:type="dxa" w:w="1440"/>
          </w:tcPr>
          <w:p>
            <w:r>
              <w:t>Priya Sharma</w:t>
            </w:r>
          </w:p>
        </w:tc>
        <w:tc>
          <w:tcPr>
            <w:tcW w:type="dxa" w:w="1440"/>
          </w:tcPr>
          <w:p>
            <w:r>
              <w:t>otp_verified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OTP verified successfully - PostgreSQL (Priya Sharma)</w:t>
            </w:r>
          </w:p>
        </w:tc>
        <w:tc>
          <w:tcPr>
            <w:tcW w:type="dxa" w:w="1440"/>
          </w:tcPr>
          <w:p>
            <w:r>
              <w:t>2026-04-22T08:53:15Z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Sent expiry reminder email - CockroachDB (Vikram Singh)</w:t>
            </w:r>
          </w:p>
        </w:tc>
        <w:tc>
          <w:tcPr>
            <w:tcW w:type="dxa" w:w="1440"/>
          </w:tcPr>
          <w:p>
            <w:r>
              <w:t>2026-07-27T08:53:15Z</w:t>
            </w:r>
          </w:p>
        </w:tc>
      </w:tr>
      <w:tr>
        <w:tc>
          <w:tcPr>
            <w:tcW w:type="dxa" w:w="1440"/>
          </w:tcPr>
          <w:p>
            <w:r>
              <w:t>Vikram Singh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Sent expiry reminder email - MariaDB (Vikram Singh)</w:t>
            </w:r>
          </w:p>
        </w:tc>
        <w:tc>
          <w:tcPr>
            <w:tcW w:type="dxa" w:w="1440"/>
          </w:tcPr>
          <w:p>
            <w:r>
              <w:t>2026-06-03T08:53:15Z</w:t>
            </w:r>
          </w:p>
        </w:tc>
      </w:tr>
      <w:tr>
        <w:tc>
          <w:tcPr>
            <w:tcW w:type="dxa" w:w="1440"/>
          </w:tcPr>
          <w:p>
            <w:r>
              <w:t>Meera Joshi</w:t>
            </w:r>
          </w:p>
        </w:tc>
        <w:tc>
          <w:tcPr>
            <w:tcW w:type="dxa" w:w="1440"/>
          </w:tcPr>
          <w:p>
            <w:r>
              <w:t>otp_sent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OTP verification code sent via email - SQL Server (Meera Joshi)</w:t>
            </w:r>
          </w:p>
        </w:tc>
        <w:tc>
          <w:tcPr>
            <w:tcW w:type="dxa" w:w="1440"/>
          </w:tcPr>
          <w:p>
            <w:r>
              <w:t>2026-05-22T08:53:15Z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password_rotated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Password was successfully rotated - MongoDB (Lakshmi Menon)</w:t>
            </w:r>
          </w:p>
        </w:tc>
        <w:tc>
          <w:tcPr>
            <w:tcW w:type="dxa" w:w="1440"/>
          </w:tcPr>
          <w:p>
            <w:r>
              <w:t>2026-05-11T08:53:15Z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Sent expiry reminder email - Redis (Rohit Kumar)</w:t>
            </w:r>
          </w:p>
        </w:tc>
        <w:tc>
          <w:tcPr>
            <w:tcW w:type="dxa" w:w="1440"/>
          </w:tcPr>
          <w:p>
            <w:r>
              <w:t>2026-03-30T08:53:15Z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otp_sent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OTP verification code sent via email - CockroachDB (Arjun Mehta)</w:t>
            </w:r>
          </w:p>
        </w:tc>
        <w:tc>
          <w:tcPr>
            <w:tcW w:type="dxa" w:w="1440"/>
          </w:tcPr>
          <w:p>
            <w:r>
              <w:t>2026-03-04T08:53:15Z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login_attempt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Admin login attempt - Oracle (Neha Agarwal)</w:t>
            </w:r>
          </w:p>
        </w:tc>
        <w:tc>
          <w:tcPr>
            <w:tcW w:type="dxa" w:w="1440"/>
          </w:tcPr>
          <w:p>
            <w:r>
              <w:t>2026-03-11T08:53:15Z</w:t>
            </w:r>
          </w:p>
        </w:tc>
      </w:tr>
      <w:tr>
        <w:tc>
          <w:tcPr>
            <w:tcW w:type="dxa" w:w="1440"/>
          </w:tcPr>
          <w:p>
            <w:r>
              <w:t>Meera Joshi</w:t>
            </w:r>
          </w:p>
        </w:tc>
        <w:tc>
          <w:tcPr>
            <w:tcW w:type="dxa" w:w="1440"/>
          </w:tcPr>
          <w:p>
            <w:r>
              <w:t>alert_triggered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Security alert triggered for expired credential - SQL Server (Meera Joshi)</w:t>
            </w:r>
          </w:p>
        </w:tc>
        <w:tc>
          <w:tcPr>
            <w:tcW w:type="dxa" w:w="1440"/>
          </w:tcPr>
          <w:p>
            <w:r>
              <w:t>2026-08-09T08:53:15Z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credential_created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Created new database credential - PostgreSQL (Deepika Iyer)</w:t>
            </w:r>
          </w:p>
        </w:tc>
        <w:tc>
          <w:tcPr>
            <w:tcW w:type="dxa" w:w="1440"/>
          </w:tcPr>
          <w:p>
            <w:r>
              <w:t>2026-02-22T08:53:15Z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otp_verified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OTP verified successfully - PostgreSQL (Rahul Gupta)</w:t>
            </w:r>
          </w:p>
        </w:tc>
        <w:tc>
          <w:tcPr>
            <w:tcW w:type="dxa" w:w="1440"/>
          </w:tcPr>
          <w:p>
            <w:r>
              <w:t>2026-05-13T08:53:15Z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login_attempt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Admin login attempt - PostgreSQL (Divya Saxena)</w:t>
            </w:r>
          </w:p>
        </w:tc>
        <w:tc>
          <w:tcPr>
            <w:tcW w:type="dxa" w:w="1440"/>
          </w:tcPr>
          <w:p>
            <w:r>
              <w:t>2026-05-26T08:53:15Z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credential_created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Created new database credential - CockroachDB (Ananya Reddy)</w:t>
            </w:r>
          </w:p>
        </w:tc>
        <w:tc>
          <w:tcPr>
            <w:tcW w:type="dxa" w:w="1440"/>
          </w:tcPr>
          <w:p>
            <w:r>
              <w:t>2026-05-14T08:53:15Z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otp_verified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OTP verified successfully - MariaDB (Divya Saxena)</w:t>
            </w:r>
          </w:p>
        </w:tc>
        <w:tc>
          <w:tcPr>
            <w:tcW w:type="dxa" w:w="1440"/>
          </w:tcPr>
          <w:p>
            <w:r>
              <w:t>2026-04-25T08:53:15Z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password_rotated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Password was successfully rotated - MariaDB (Vikram Singh)</w:t>
            </w:r>
          </w:p>
        </w:tc>
        <w:tc>
          <w:tcPr>
            <w:tcW w:type="dxa" w:w="1440"/>
          </w:tcPr>
          <w:p>
            <w:r>
              <w:t>2026-05-08T08:53:15Z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alert_triggered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Security alert triggered for expired credential - PostgreSQL (Suresh Pandey)</w:t>
            </w:r>
          </w:p>
        </w:tc>
        <w:tc>
          <w:tcPr>
            <w:tcW w:type="dxa" w:w="1440"/>
          </w:tcPr>
          <w:p>
            <w:r>
              <w:t>2026-07-07T08:53:15Z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password_rotated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Password was successfully rotated - Oracle (Pooja Mishra)</w:t>
            </w:r>
          </w:p>
        </w:tc>
        <w:tc>
          <w:tcPr>
            <w:tcW w:type="dxa" w:w="1440"/>
          </w:tcPr>
          <w:p>
            <w:r>
              <w:t>2026-04-10T08:53:15Z</w:t>
            </w:r>
          </w:p>
        </w:tc>
      </w:tr>
      <w:tr>
        <w:tc>
          <w:tcPr>
            <w:tcW w:type="dxa" w:w="1440"/>
          </w:tcPr>
          <w:p>
            <w:r>
              <w:t>Suresh Pandey</w:t>
            </w:r>
          </w:p>
        </w:tc>
        <w:tc>
          <w:tcPr>
            <w:tcW w:type="dxa" w:w="1440"/>
          </w:tcPr>
          <w:p>
            <w:r>
              <w:t>magic_link_generated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Generated a magic reset link - CockroachDB (Suresh Pandey)</w:t>
            </w:r>
          </w:p>
        </w:tc>
        <w:tc>
          <w:tcPr>
            <w:tcW w:type="dxa" w:w="1440"/>
          </w:tcPr>
          <w:p>
            <w:r>
              <w:t>2026-04-21T08:53:15Z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otp_sent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OTP verification code sent via email - Oracle (Suresh Pandey)</w:t>
            </w:r>
          </w:p>
        </w:tc>
        <w:tc>
          <w:tcPr>
            <w:tcW w:type="dxa" w:w="1440"/>
          </w:tcPr>
          <w:p>
            <w:r>
              <w:t>2026-03-16T08:53:15Z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otp_sent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OTP verification code sent via email - PostgreSQL (Lakshmi Menon)</w:t>
            </w:r>
          </w:p>
        </w:tc>
        <w:tc>
          <w:tcPr>
            <w:tcW w:type="dxa" w:w="1440"/>
          </w:tcPr>
          <w:p>
            <w:r>
              <w:t>2026-04-27T08:53:15Z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login_attempt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Admin login attempt - PostgreSQL (Amit Tiwari)</w:t>
            </w:r>
          </w:p>
        </w:tc>
        <w:tc>
          <w:tcPr>
            <w:tcW w:type="dxa" w:w="1440"/>
          </w:tcPr>
          <w:p>
            <w:r>
              <w:t>2026-06-16T08:53:15Z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alert_triggered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Security alert triggered for expired credential - PostgreSQL (Deepika Iyer)</w:t>
            </w:r>
          </w:p>
        </w:tc>
        <w:tc>
          <w:tcPr>
            <w:tcW w:type="dxa" w:w="1440"/>
          </w:tcPr>
          <w:p>
            <w:r>
              <w:t>2026-03-25T08:53:15Z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password_rotated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Password was successfully rotated - Oracle (Vikram Singh)</w:t>
            </w:r>
          </w:p>
        </w:tc>
        <w:tc>
          <w:tcPr>
            <w:tcW w:type="dxa" w:w="1440"/>
          </w:tcPr>
          <w:p>
            <w:r>
              <w:t>2026-05-23T08:53:15Z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otp_sent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OTP verification code sent via email - Oracle (Suresh Pandey)</w:t>
            </w:r>
          </w:p>
        </w:tc>
        <w:tc>
          <w:tcPr>
            <w:tcW w:type="dxa" w:w="1440"/>
          </w:tcPr>
          <w:p>
            <w:r>
              <w:t>2026-07-14T08:53:15Z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alert_triggered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Security alert triggered for expired credential - Redis (Pooja Mishra)</w:t>
            </w:r>
          </w:p>
        </w:tc>
        <w:tc>
          <w:tcPr>
            <w:tcW w:type="dxa" w:w="1440"/>
          </w:tcPr>
          <w:p>
            <w:r>
              <w:t>2026-05-05T08:53:15Z</w:t>
            </w:r>
          </w:p>
        </w:tc>
      </w:tr>
      <w:tr>
        <w:tc>
          <w:tcPr>
            <w:tcW w:type="dxa" w:w="1440"/>
          </w:tcPr>
          <w:p>
            <w:r>
              <w:t>Priya Sharma</w:t>
            </w:r>
          </w:p>
        </w:tc>
        <w:tc>
          <w:tcPr>
            <w:tcW w:type="dxa" w:w="1440"/>
          </w:tcPr>
          <w:p>
            <w:r>
              <w:t>alert_triggered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Security alert triggered for expired credential - Oracle (Priya Sharma)</w:t>
            </w:r>
          </w:p>
        </w:tc>
        <w:tc>
          <w:tcPr>
            <w:tcW w:type="dxa" w:w="1440"/>
          </w:tcPr>
          <w:p>
            <w:r>
              <w:t>2026-03-30T08:53:15Z</w:t>
            </w:r>
          </w:p>
        </w:tc>
      </w:tr>
      <w:tr>
        <w:tc>
          <w:tcPr>
            <w:tcW w:type="dxa" w:w="1440"/>
          </w:tcPr>
          <w:p>
            <w:r>
              <w:t>Deepika Iyer</w:t>
            </w:r>
          </w:p>
        </w:tc>
        <w:tc>
          <w:tcPr>
            <w:tcW w:type="dxa" w:w="1440"/>
          </w:tcPr>
          <w:p>
            <w:r>
              <w:t>otp_verified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OTP verified successfully - PostgreSQL (Deepika Iyer)</w:t>
            </w:r>
          </w:p>
        </w:tc>
        <w:tc>
          <w:tcPr>
            <w:tcW w:type="dxa" w:w="1440"/>
          </w:tcPr>
          <w:p>
            <w:r>
              <w:t>2026-08-08T08:53:15Z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login_attempt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Admin login attempt - Redis (Suresh Pandey)</w:t>
            </w:r>
          </w:p>
        </w:tc>
        <w:tc>
          <w:tcPr>
            <w:tcW w:type="dxa" w:w="1440"/>
          </w:tcPr>
          <w:p>
            <w:r>
              <w:t>2026-03-19T08:53:15Z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otp_sent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OTP verification code sent via email - MySQL (Suresh Pandey)</w:t>
            </w:r>
          </w:p>
        </w:tc>
        <w:tc>
          <w:tcPr>
            <w:tcW w:type="dxa" w:w="1440"/>
          </w:tcPr>
          <w:p>
            <w:r>
              <w:t>2026-02-16T08:53:15Z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otp_sent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OTP verification code sent via email - SQL Server (Vikram Singh)</w:t>
            </w:r>
          </w:p>
        </w:tc>
        <w:tc>
          <w:tcPr>
            <w:tcW w:type="dxa" w:w="1440"/>
          </w:tcPr>
          <w:p>
            <w:r>
              <w:t>2026-06-24T08:53:15Z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reminder_sent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Sent expiry reminder email - SQL Server (Meera Joshi)</w:t>
            </w:r>
          </w:p>
        </w:tc>
        <w:tc>
          <w:tcPr>
            <w:tcW w:type="dxa" w:w="1440"/>
          </w:tcPr>
          <w:p>
            <w:r>
              <w:t>2026-03-06T08:53:15Z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alert_triggered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Security alert triggered for expired credential - MariaDB (Kavita Rao)</w:t>
            </w:r>
          </w:p>
        </w:tc>
        <w:tc>
          <w:tcPr>
            <w:tcW w:type="dxa" w:w="1440"/>
          </w:tcPr>
          <w:p>
            <w:r>
              <w:t>2026-07-06T08:53:15Z</w:t>
            </w:r>
          </w:p>
        </w:tc>
      </w:tr>
      <w:tr>
        <w:tc>
          <w:tcPr>
            <w:tcW w:type="dxa" w:w="1440"/>
          </w:tcPr>
          <w:p>
            <w:r>
              <w:t>cron_worker</w:t>
            </w:r>
          </w:p>
        </w:tc>
        <w:tc>
          <w:tcPr>
            <w:tcW w:type="dxa" w:w="1440"/>
          </w:tcPr>
          <w:p>
            <w:r>
              <w:t>otp_verified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OTP verified successfully - PostgreSQL (Amit Tiwari)</w:t>
            </w:r>
          </w:p>
        </w:tc>
        <w:tc>
          <w:tcPr>
            <w:tcW w:type="dxa" w:w="1440"/>
          </w:tcPr>
          <w:p>
            <w:r>
              <w:t>2026-03-17T08:53:15Z</w:t>
            </w:r>
          </w:p>
        </w:tc>
      </w:tr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otp_sent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OTP verification code sent via email - MariaDB (Divya Saxena)</w:t>
            </w:r>
          </w:p>
        </w:tc>
        <w:tc>
          <w:tcPr>
            <w:tcW w:type="dxa" w:w="1440"/>
          </w:tcPr>
          <w:p>
            <w:r>
              <w:t>2026-04-13T08:53:15Z</w:t>
            </w:r>
          </w:p>
        </w:tc>
      </w:tr>
      <w:tr>
        <w:tc>
          <w:tcPr>
            <w:tcW w:type="dxa" w:w="1440"/>
          </w:tcPr>
          <w:p>
            <w:r>
              <w:t>Vikram Singh</w:t>
            </w:r>
          </w:p>
        </w:tc>
        <w:tc>
          <w:tcPr>
            <w:tcW w:type="dxa" w:w="1440"/>
          </w:tcPr>
          <w:p>
            <w:r>
              <w:t>login_attempt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Admin login attempt - SQL Server (Vikram Singh)</w:t>
            </w:r>
          </w:p>
        </w:tc>
        <w:tc>
          <w:tcPr>
            <w:tcW w:type="dxa" w:w="1440"/>
          </w:tcPr>
          <w:p>
            <w:r>
              <w:t>2026-07-12T08:53:15Z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login_attempt</w:t>
            </w:r>
          </w:p>
        </w:tc>
        <w:tc>
          <w:tcPr>
            <w:tcW w:type="dxa" w:w="1440"/>
          </w:tcPr>
          <w:p>
            <w:r>
              <w:t>credential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Admin login attempt - MongoDB (Amit Tiwari)</w:t>
            </w:r>
          </w:p>
        </w:tc>
        <w:tc>
          <w:tcPr>
            <w:tcW w:type="dxa" w:w="1440"/>
          </w:tcPr>
          <w:p>
            <w:r>
              <w:t>2026-07-23T08:53:15Z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