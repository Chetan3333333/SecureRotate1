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credentials_data.csv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database_name</w:t>
            </w:r>
          </w:p>
        </w:tc>
        <w:tc>
          <w:tcPr>
            <w:tcW w:type="dxa" w:w="785"/>
          </w:tcPr>
          <w:p>
            <w:r>
              <w:t>username</w:t>
            </w:r>
          </w:p>
        </w:tc>
        <w:tc>
          <w:tcPr>
            <w:tcW w:type="dxa" w:w="785"/>
          </w:tcPr>
          <w:p>
            <w:r>
              <w:t>owner</w:t>
            </w:r>
          </w:p>
        </w:tc>
        <w:tc>
          <w:tcPr>
            <w:tcW w:type="dxa" w:w="785"/>
          </w:tcPr>
          <w:p>
            <w:r>
              <w:t>expiry_date</w:t>
            </w:r>
          </w:p>
        </w:tc>
        <w:tc>
          <w:tcPr>
            <w:tcW w:type="dxa" w:w="785"/>
          </w:tcPr>
          <w:p>
            <w:r>
              <w:t>status</w:t>
            </w:r>
          </w:p>
        </w:tc>
        <w:tc>
          <w:tcPr>
            <w:tcW w:type="dxa" w:w="785"/>
          </w:tcPr>
          <w:p>
            <w:r>
              <w:t>last_rotated_at</w:t>
            </w:r>
          </w:p>
        </w:tc>
        <w:tc>
          <w:tcPr>
            <w:tcW w:type="dxa" w:w="785"/>
          </w:tcPr>
          <w:p>
            <w:r>
              <w:t>created_at</w:t>
            </w:r>
          </w:p>
        </w:tc>
        <w:tc>
          <w:tcPr>
            <w:tcW w:type="dxa" w:w="785"/>
          </w:tcPr>
          <w:p>
            <w:r>
              <w:t>days_to_expiry</w:t>
            </w:r>
          </w:p>
        </w:tc>
        <w:tc>
          <w:tcPr>
            <w:tcW w:type="dxa" w:w="785"/>
          </w:tcPr>
          <w:p>
            <w:r>
              <w:t>department</w:t>
            </w:r>
          </w:p>
        </w:tc>
        <w:tc>
          <w:tcPr>
            <w:tcW w:type="dxa" w:w="785"/>
          </w:tcPr>
          <w:p>
            <w:r>
              <w:t>role</w:t>
            </w:r>
          </w:p>
        </w:tc>
        <w:tc>
          <w:tcPr>
            <w:tcW w:type="dxa" w:w="785"/>
          </w:tcPr>
          <w:p>
            <w:r>
              <w:t>email</w:t>
            </w:r>
          </w:p>
        </w:tc>
      </w:tr>
      <w:tr>
        <w:tc>
          <w:tcPr>
            <w:tcW w:type="dxa" w:w="785"/>
          </w:tcPr>
          <w:p>
            <w:r>
              <w:t>MySQL</w:t>
            </w:r>
          </w:p>
        </w:tc>
        <w:tc>
          <w:tcPr>
            <w:tcW w:type="dxa" w:w="785"/>
          </w:tcPr>
          <w:p>
            <w:r>
              <w:t>amit.tiwari@techcorp.in</w:t>
            </w:r>
          </w:p>
        </w:tc>
        <w:tc>
          <w:tcPr>
            <w:tcW w:type="dxa" w:w="785"/>
          </w:tcPr>
          <w:p>
            <w:r>
              <w:t>Amit Tiwari</w:t>
            </w:r>
          </w:p>
        </w:tc>
        <w:tc>
          <w:tcPr>
            <w:tcW w:type="dxa" w:w="785"/>
          </w:tcPr>
          <w:p>
            <w:r>
              <w:t>2026-08-20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2026-02-06</w:t>
            </w:r>
          </w:p>
        </w:tc>
        <w:tc>
          <w:tcPr>
            <w:tcW w:type="dxa" w:w="785"/>
          </w:tcPr>
          <w:p>
            <w:r>
              <w:t>2025-09-01T00:00:00Z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Security</w:t>
            </w:r>
          </w:p>
        </w:tc>
        <w:tc>
          <w:tcPr>
            <w:tcW w:type="dxa" w:w="785"/>
          </w:tcPr>
          <w:p>
            <w:r>
              <w:t>Security Analyst</w:t>
            </w:r>
          </w:p>
        </w:tc>
        <w:tc>
          <w:tcPr>
            <w:tcW w:type="dxa" w:w="785"/>
          </w:tcPr>
          <w:p>
            <w:r>
              <w:t>amit.tiwari@techcorp.in</w:t>
            </w:r>
          </w:p>
        </w:tc>
      </w:tr>
      <w:tr>
        <w:tc>
          <w:tcPr>
            <w:tcW w:type="dxa" w:w="785"/>
          </w:tcPr>
          <w:p>
            <w:r>
              <w:t>MariaDB</w:t>
            </w:r>
          </w:p>
        </w:tc>
        <w:tc>
          <w:tcPr>
            <w:tcW w:type="dxa" w:w="785"/>
          </w:tcPr>
          <w:p>
            <w:r>
              <w:t>divya.saxena@techcorp.in</w:t>
            </w:r>
          </w:p>
        </w:tc>
        <w:tc>
          <w:tcPr>
            <w:tcW w:type="dxa" w:w="785"/>
          </w:tcPr>
          <w:p>
            <w:r>
              <w:t>Divya Saxena</w:t>
            </w:r>
          </w:p>
        </w:tc>
        <w:tc>
          <w:tcPr>
            <w:tcW w:type="dxa" w:w="785"/>
          </w:tcPr>
          <w:p>
            <w:r>
              <w:t>2026-08-24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2026-05-21</w:t>
            </w:r>
          </w:p>
        </w:tc>
        <w:tc>
          <w:tcPr>
            <w:tcW w:type="dxa" w:w="785"/>
          </w:tcPr>
          <w:p>
            <w:r>
              <w:t>2026-05-10T00:00:00Z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HR</w:t>
            </w:r>
          </w:p>
        </w:tc>
        <w:tc>
          <w:tcPr>
            <w:tcW w:type="dxa" w:w="785"/>
          </w:tcPr>
          <w:p>
            <w:r>
              <w:t>HR Manager</w:t>
            </w:r>
          </w:p>
        </w:tc>
        <w:tc>
          <w:tcPr>
            <w:tcW w:type="dxa" w:w="785"/>
          </w:tcPr>
          <w:p>
            <w:r>
              <w:t>divya.saxena@techcorp.in</w:t>
            </w:r>
          </w:p>
        </w:tc>
      </w:tr>
      <w:tr>
        <w:tc>
          <w:tcPr>
            <w:tcW w:type="dxa" w:w="785"/>
          </w:tcPr>
          <w:p>
            <w:r>
              <w:t>SQL Server</w:t>
            </w:r>
          </w:p>
        </w:tc>
        <w:tc>
          <w:tcPr>
            <w:tcW w:type="dxa" w:w="785"/>
          </w:tcPr>
          <w:p>
            <w:r>
              <w:t>meera.joshi@techcorp.in</w:t>
            </w:r>
          </w:p>
        </w:tc>
        <w:tc>
          <w:tcPr>
            <w:tcW w:type="dxa" w:w="785"/>
          </w:tcPr>
          <w:p>
            <w:r>
              <w:t>Meera Joshi</w:t>
            </w:r>
          </w:p>
        </w:tc>
        <w:tc>
          <w:tcPr>
            <w:tcW w:type="dxa" w:w="785"/>
          </w:tcPr>
          <w:p>
            <w:r>
              <w:t>2026-09-23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2026-07-14</w:t>
            </w:r>
          </w:p>
        </w:tc>
        <w:tc>
          <w:tcPr>
            <w:tcW w:type="dxa" w:w="785"/>
          </w:tcPr>
          <w:p>
            <w:r>
              <w:t>2026-06-23T00:00:00Z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Infrastructure</w:t>
            </w:r>
          </w:p>
        </w:tc>
        <w:tc>
          <w:tcPr>
            <w:tcW w:type="dxa" w:w="785"/>
          </w:tcPr>
          <w:p>
            <w:r>
              <w:t>DBA</w:t>
            </w:r>
          </w:p>
        </w:tc>
        <w:tc>
          <w:tcPr>
            <w:tcW w:type="dxa" w:w="785"/>
          </w:tcPr>
          <w:p>
            <w:r>
              <w:t>meera.joshi@techcorp.in</w:t>
            </w:r>
          </w:p>
        </w:tc>
      </w:tr>
      <w:tr>
        <w:tc>
          <w:tcPr>
            <w:tcW w:type="dxa" w:w="785"/>
          </w:tcPr>
          <w:p>
            <w:r>
              <w:t>CockroachDB</w:t>
            </w:r>
          </w:p>
        </w:tc>
        <w:tc>
          <w:tcPr>
            <w:tcW w:type="dxa" w:w="785"/>
          </w:tcPr>
          <w:p>
            <w:r>
              <w:t>deepika.iyer@techcorp.in</w:t>
            </w:r>
          </w:p>
        </w:tc>
        <w:tc>
          <w:tcPr>
            <w:tcW w:type="dxa" w:w="785"/>
          </w:tcPr>
          <w:p>
            <w:r>
              <w:t>Deepika Iyer</w:t>
            </w:r>
          </w:p>
        </w:tc>
        <w:tc>
          <w:tcPr>
            <w:tcW w:type="dxa" w:w="785"/>
          </w:tcPr>
          <w:p>
            <w:r>
              <w:t>2026-08-24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2026-07-27</w:t>
            </w:r>
          </w:p>
        </w:tc>
        <w:tc>
          <w:tcPr>
            <w:tcW w:type="dxa" w:w="785"/>
          </w:tcPr>
          <w:p>
            <w:r>
              <w:t>2025-12-05T00:00:00Z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QA</w:t>
            </w:r>
          </w:p>
        </w:tc>
        <w:tc>
          <w:tcPr>
            <w:tcW w:type="dxa" w:w="785"/>
          </w:tcPr>
          <w:p>
            <w:r>
              <w:t>QA Engineer</w:t>
            </w:r>
          </w:p>
        </w:tc>
        <w:tc>
          <w:tcPr>
            <w:tcW w:type="dxa" w:w="785"/>
          </w:tcPr>
          <w:p>
            <w:r>
              <w:t>deepika.iyer@techcorp.in</w:t>
            </w:r>
          </w:p>
        </w:tc>
      </w:tr>
      <w:tr>
        <w:tc>
          <w:tcPr>
            <w:tcW w:type="dxa" w:w="785"/>
          </w:tcPr>
          <w:p>
            <w:r>
              <w:t>PostgreSQL</w:t>
            </w:r>
          </w:p>
        </w:tc>
        <w:tc>
          <w:tcPr>
            <w:tcW w:type="dxa" w:w="785"/>
          </w:tcPr>
          <w:p>
            <w:r>
              <w:t>amit.tiwari@techcorp.in</w:t>
            </w:r>
          </w:p>
        </w:tc>
        <w:tc>
          <w:tcPr>
            <w:tcW w:type="dxa" w:w="785"/>
          </w:tcPr>
          <w:p>
            <w:r>
              <w:t>Amit Tiwari</w:t>
            </w:r>
          </w:p>
        </w:tc>
        <w:tc>
          <w:tcPr>
            <w:tcW w:type="dxa" w:w="785"/>
          </w:tcPr>
          <w:p>
            <w:r>
              <w:t>2026-10-13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2026-07-15</w:t>
            </w:r>
          </w:p>
        </w:tc>
        <w:tc>
          <w:tcPr>
            <w:tcW w:type="dxa" w:w="785"/>
          </w:tcPr>
          <w:p>
            <w:r>
              <w:t>2026-06-20T00:00:00Z</w:t>
            </w:r>
          </w:p>
        </w:tc>
        <w:tc>
          <w:tcPr>
            <w:tcW w:type="dxa" w:w="785"/>
          </w:tcPr>
          <w:p>
            <w:r>
              <w:t>59</w:t>
            </w:r>
          </w:p>
        </w:tc>
        <w:tc>
          <w:tcPr>
            <w:tcW w:type="dxa" w:w="785"/>
          </w:tcPr>
          <w:p>
            <w:r>
              <w:t>Security</w:t>
            </w:r>
          </w:p>
        </w:tc>
        <w:tc>
          <w:tcPr>
            <w:tcW w:type="dxa" w:w="785"/>
          </w:tcPr>
          <w:p>
            <w:r>
              <w:t>Security Analyst</w:t>
            </w:r>
          </w:p>
        </w:tc>
        <w:tc>
          <w:tcPr>
            <w:tcW w:type="dxa" w:w="785"/>
          </w:tcPr>
          <w:p>
            <w:r>
              <w:t>amit.tiwari@techcorp.in</w:t>
            </w:r>
          </w:p>
        </w:tc>
      </w:tr>
      <w:tr>
        <w:tc>
          <w:tcPr>
            <w:tcW w:type="dxa" w:w="785"/>
          </w:tcPr>
          <w:p>
            <w:r>
              <w:t>PostgreSQL</w:t>
            </w:r>
          </w:p>
        </w:tc>
        <w:tc>
          <w:tcPr>
            <w:tcW w:type="dxa" w:w="785"/>
          </w:tcPr>
          <w:p>
            <w:r>
              <w:t>priya.sharma@techcorp.in</w:t>
            </w:r>
          </w:p>
        </w:tc>
        <w:tc>
          <w:tcPr>
            <w:tcW w:type="dxa" w:w="785"/>
          </w:tcPr>
          <w:p>
            <w:r>
              <w:t>Priya Sharma</w:t>
            </w:r>
          </w:p>
        </w:tc>
        <w:tc>
          <w:tcPr>
            <w:tcW w:type="dxa" w:w="785"/>
          </w:tcPr>
          <w:p>
            <w:r>
              <w:t>2026-07-23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2026-06-28</w:t>
            </w:r>
          </w:p>
        </w:tc>
        <w:tc>
          <w:tcPr>
            <w:tcW w:type="dxa" w:w="785"/>
          </w:tcPr>
          <w:p>
            <w:r>
              <w:t>2026-01-28T00:00:00Z</w:t>
            </w:r>
          </w:p>
        </w:tc>
        <w:tc>
          <w:tcPr>
            <w:tcW w:type="dxa" w:w="785"/>
          </w:tcPr>
          <w:p>
            <w:r>
              <w:t>-23</w:t>
            </w:r>
          </w:p>
        </w:tc>
        <w:tc>
          <w:tcPr>
            <w:tcW w:type="dxa" w:w="785"/>
          </w:tcPr>
          <w:p>
            <w:r>
              <w:t>Engineering</w:t>
            </w:r>
          </w:p>
        </w:tc>
        <w:tc>
          <w:tcPr>
            <w:tcW w:type="dxa" w:w="785"/>
          </w:tcPr>
          <w:p>
            <w:r>
              <w:t>Junior Developer</w:t>
            </w:r>
          </w:p>
        </w:tc>
        <w:tc>
          <w:tcPr>
            <w:tcW w:type="dxa" w:w="785"/>
          </w:tcPr>
          <w:p>
            <w:r>
              <w:t>priya.sharma@techcorp.in</w:t>
            </w:r>
          </w:p>
        </w:tc>
      </w:tr>
      <w:tr>
        <w:tc>
          <w:tcPr>
            <w:tcW w:type="dxa" w:w="785"/>
          </w:tcPr>
          <w:p>
            <w:r>
              <w:t>SQL Server</w:t>
            </w:r>
          </w:p>
        </w:tc>
        <w:tc>
          <w:tcPr>
            <w:tcW w:type="dxa" w:w="785"/>
          </w:tcPr>
          <w:p>
            <w:r>
              <w:t>meera.joshi@techcorp.in</w:t>
            </w:r>
          </w:p>
        </w:tc>
        <w:tc>
          <w:tcPr>
            <w:tcW w:type="dxa" w:w="785"/>
          </w:tcPr>
          <w:p>
            <w:r>
              <w:t>Meera Joshi</w:t>
            </w:r>
          </w:p>
        </w:tc>
        <w:tc>
          <w:tcPr>
            <w:tcW w:type="dxa" w:w="785"/>
          </w:tcPr>
          <w:p>
            <w:r>
              <w:t>2026-07-21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2026-05-08</w:t>
            </w:r>
          </w:p>
        </w:tc>
        <w:tc>
          <w:tcPr>
            <w:tcW w:type="dxa" w:w="785"/>
          </w:tcPr>
          <w:p>
            <w:r>
              <w:t>2025-12-23T00:00:00Z</w:t>
            </w:r>
          </w:p>
        </w:tc>
        <w:tc>
          <w:tcPr>
            <w:tcW w:type="dxa" w:w="785"/>
          </w:tcPr>
          <w:p>
            <w:r>
              <w:t>-25</w:t>
            </w:r>
          </w:p>
        </w:tc>
        <w:tc>
          <w:tcPr>
            <w:tcW w:type="dxa" w:w="785"/>
          </w:tcPr>
          <w:p>
            <w:r>
              <w:t>Infrastructure</w:t>
            </w:r>
          </w:p>
        </w:tc>
        <w:tc>
          <w:tcPr>
            <w:tcW w:type="dxa" w:w="785"/>
          </w:tcPr>
          <w:p>
            <w:r>
              <w:t>DBA</w:t>
            </w:r>
          </w:p>
        </w:tc>
        <w:tc>
          <w:tcPr>
            <w:tcW w:type="dxa" w:w="785"/>
          </w:tcPr>
          <w:p>
            <w:r>
              <w:t>meera.joshi@techcorp.in</w:t>
            </w:r>
          </w:p>
        </w:tc>
      </w:tr>
      <w:tr>
        <w:tc>
          <w:tcPr>
            <w:tcW w:type="dxa" w:w="785"/>
          </w:tcPr>
          <w:p>
            <w:r>
              <w:t>MySQL</w:t>
            </w:r>
          </w:p>
        </w:tc>
        <w:tc>
          <w:tcPr>
            <w:tcW w:type="dxa" w:w="785"/>
          </w:tcPr>
          <w:p>
            <w:r>
              <w:t>rohit.kumar@techcorp.in</w:t>
            </w:r>
          </w:p>
        </w:tc>
        <w:tc>
          <w:tcPr>
            <w:tcW w:type="dxa" w:w="785"/>
          </w:tcPr>
          <w:p>
            <w:r>
              <w:t>Rohit Kumar</w:t>
            </w:r>
          </w:p>
        </w:tc>
        <w:tc>
          <w:tcPr>
            <w:tcW w:type="dxa" w:w="785"/>
          </w:tcPr>
          <w:p>
            <w:r>
              <w:t>2026-12-05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2026-03-16</w:t>
            </w:r>
          </w:p>
        </w:tc>
        <w:tc>
          <w:tcPr>
            <w:tcW w:type="dxa" w:w="785"/>
          </w:tcPr>
          <w:p>
            <w:r>
              <w:t>2025-11-07T00:00:00Z</w:t>
            </w:r>
          </w:p>
        </w:tc>
        <w:tc>
          <w:tcPr>
            <w:tcW w:type="dxa" w:w="785"/>
          </w:tcPr>
          <w:p>
            <w:r>
              <w:t>112</w:t>
            </w:r>
          </w:p>
        </w:tc>
        <w:tc>
          <w:tcPr>
            <w:tcW w:type="dxa" w:w="785"/>
          </w:tcPr>
          <w:p>
            <w:r>
              <w:t>QA</w:t>
            </w:r>
          </w:p>
        </w:tc>
        <w:tc>
          <w:tcPr>
            <w:tcW w:type="dxa" w:w="785"/>
          </w:tcPr>
          <w:p>
            <w:r>
              <w:t>QA Lead</w:t>
            </w:r>
          </w:p>
        </w:tc>
        <w:tc>
          <w:tcPr>
            <w:tcW w:type="dxa" w:w="785"/>
          </w:tcPr>
          <w:p>
            <w:r>
              <w:t>rohit.kumar@techcorp.in</w:t>
            </w:r>
          </w:p>
        </w:tc>
      </w:tr>
      <w:tr>
        <w:tc>
          <w:tcPr>
            <w:tcW w:type="dxa" w:w="785"/>
          </w:tcPr>
          <w:p>
            <w:r>
              <w:t>Oracle</w:t>
            </w:r>
          </w:p>
        </w:tc>
        <w:tc>
          <w:tcPr>
            <w:tcW w:type="dxa" w:w="785"/>
          </w:tcPr>
          <w:p>
            <w:r>
              <w:t>pooja.mishra@techcorp.in</w:t>
            </w:r>
          </w:p>
        </w:tc>
        <w:tc>
          <w:tcPr>
            <w:tcW w:type="dxa" w:w="785"/>
          </w:tcPr>
          <w:p>
            <w:r>
              <w:t>Pooja Mishra</w:t>
            </w:r>
          </w:p>
        </w:tc>
        <w:tc>
          <w:tcPr>
            <w:tcW w:type="dxa" w:w="785"/>
          </w:tcPr>
          <w:p>
            <w:r>
              <w:t>2026-08-20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2026-05-01</w:t>
            </w:r>
          </w:p>
        </w:tc>
        <w:tc>
          <w:tcPr>
            <w:tcW w:type="dxa" w:w="785"/>
          </w:tcPr>
          <w:p>
            <w:r>
              <w:t>2026-03-31T00:00:00Z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Security</w:t>
            </w:r>
          </w:p>
        </w:tc>
        <w:tc>
          <w:tcPr>
            <w:tcW w:type="dxa" w:w="785"/>
          </w:tcPr>
          <w:p>
            <w:r>
              <w:t>CISO</w:t>
            </w:r>
          </w:p>
        </w:tc>
        <w:tc>
          <w:tcPr>
            <w:tcW w:type="dxa" w:w="785"/>
          </w:tcPr>
          <w:p>
            <w:r>
              <w:t>pooja.mishra@techcorp.in</w:t>
            </w:r>
          </w:p>
        </w:tc>
      </w:tr>
      <w:tr>
        <w:tc>
          <w:tcPr>
            <w:tcW w:type="dxa" w:w="785"/>
          </w:tcPr>
          <w:p>
            <w:r>
              <w:t>CockroachDB</w:t>
            </w:r>
          </w:p>
        </w:tc>
        <w:tc>
          <w:tcPr>
            <w:tcW w:type="dxa" w:w="785"/>
          </w:tcPr>
          <w:p>
            <w:r>
              <w:t>divya.saxena@techcorp.in</w:t>
            </w:r>
          </w:p>
        </w:tc>
        <w:tc>
          <w:tcPr>
            <w:tcW w:type="dxa" w:w="785"/>
          </w:tcPr>
          <w:p>
            <w:r>
              <w:t>Divya Saxena</w:t>
            </w:r>
          </w:p>
        </w:tc>
        <w:tc>
          <w:tcPr>
            <w:tcW w:type="dxa" w:w="785"/>
          </w:tcPr>
          <w:p>
            <w:r>
              <w:t>2026-11-23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2026-07-29</w:t>
            </w:r>
          </w:p>
        </w:tc>
        <w:tc>
          <w:tcPr>
            <w:tcW w:type="dxa" w:w="785"/>
          </w:tcPr>
          <w:p>
            <w:r>
              <w:t>2025-11-04T00:00:00Z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HR</w:t>
            </w:r>
          </w:p>
        </w:tc>
        <w:tc>
          <w:tcPr>
            <w:tcW w:type="dxa" w:w="785"/>
          </w:tcPr>
          <w:p>
            <w:r>
              <w:t>HR Manager</w:t>
            </w:r>
          </w:p>
        </w:tc>
        <w:tc>
          <w:tcPr>
            <w:tcW w:type="dxa" w:w="785"/>
          </w:tcPr>
          <w:p>
            <w:r>
              <w:t>divya.saxena@techcorp.in</w:t>
            </w:r>
          </w:p>
        </w:tc>
      </w:tr>
      <w:tr>
        <w:tc>
          <w:tcPr>
            <w:tcW w:type="dxa" w:w="785"/>
          </w:tcPr>
          <w:p>
            <w:r>
              <w:t>Oracle</w:t>
            </w:r>
          </w:p>
        </w:tc>
        <w:tc>
          <w:tcPr>
            <w:tcW w:type="dxa" w:w="785"/>
          </w:tcPr>
          <w:p>
            <w:r>
              <w:t>priya.sharma@techcorp.in</w:t>
            </w:r>
          </w:p>
        </w:tc>
        <w:tc>
          <w:tcPr>
            <w:tcW w:type="dxa" w:w="785"/>
          </w:tcPr>
          <w:p>
            <w:r>
              <w:t>Priya Sharma</w:t>
            </w:r>
          </w:p>
        </w:tc>
        <w:tc>
          <w:tcPr>
            <w:tcW w:type="dxa" w:w="785"/>
          </w:tcPr>
          <w:p>
            <w:r>
              <w:t>2026-08-22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2026-01-25</w:t>
            </w:r>
          </w:p>
        </w:tc>
        <w:tc>
          <w:tcPr>
            <w:tcW w:type="dxa" w:w="785"/>
          </w:tcPr>
          <w:p>
            <w:r>
              <w:t>2026-01-25T00:00:00Z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Engineering</w:t>
            </w:r>
          </w:p>
        </w:tc>
        <w:tc>
          <w:tcPr>
            <w:tcW w:type="dxa" w:w="785"/>
          </w:tcPr>
          <w:p>
            <w:r>
              <w:t>Junior Developer</w:t>
            </w:r>
          </w:p>
        </w:tc>
        <w:tc>
          <w:tcPr>
            <w:tcW w:type="dxa" w:w="785"/>
          </w:tcPr>
          <w:p>
            <w:r>
              <w:t>priya.sharma@techcorp.in</w:t>
            </w:r>
          </w:p>
        </w:tc>
      </w:tr>
      <w:tr>
        <w:tc>
          <w:tcPr>
            <w:tcW w:type="dxa" w:w="785"/>
          </w:tcPr>
          <w:p>
            <w:r>
              <w:t>MariaDB</w:t>
            </w:r>
          </w:p>
        </w:tc>
        <w:tc>
          <w:tcPr>
            <w:tcW w:type="dxa" w:w="785"/>
          </w:tcPr>
          <w:p>
            <w:r>
              <w:t>rajesh.khanna@techcorp.in</w:t>
            </w:r>
          </w:p>
        </w:tc>
        <w:tc>
          <w:tcPr>
            <w:tcW w:type="dxa" w:w="785"/>
          </w:tcPr>
          <w:p>
            <w:r>
              <w:t>Rajesh Khanna</w:t>
            </w:r>
          </w:p>
        </w:tc>
        <w:tc>
          <w:tcPr>
            <w:tcW w:type="dxa" w:w="785"/>
          </w:tcPr>
          <w:p>
            <w:r>
              <w:t>2026-08-31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2026-07-17</w:t>
            </w:r>
          </w:p>
        </w:tc>
        <w:tc>
          <w:tcPr>
            <w:tcW w:type="dxa" w:w="785"/>
          </w:tcPr>
          <w:p>
            <w:r>
              <w:t>2026-07-10T00:00:00Z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Finance</w:t>
            </w:r>
          </w:p>
        </w:tc>
        <w:tc>
          <w:tcPr>
            <w:tcW w:type="dxa" w:w="785"/>
          </w:tcPr>
          <w:p>
            <w:r>
              <w:t>Finance Manager</w:t>
            </w:r>
          </w:p>
        </w:tc>
        <w:tc>
          <w:tcPr>
            <w:tcW w:type="dxa" w:w="785"/>
          </w:tcPr>
          <w:p>
            <w:r>
              <w:t>rajesh.khanna@techcorp.in</w:t>
            </w:r>
          </w:p>
        </w:tc>
      </w:tr>
      <w:tr>
        <w:tc>
          <w:tcPr>
            <w:tcW w:type="dxa" w:w="785"/>
          </w:tcPr>
          <w:p>
            <w:r>
              <w:t>PostgreSQL</w:t>
            </w:r>
          </w:p>
        </w:tc>
        <w:tc>
          <w:tcPr>
            <w:tcW w:type="dxa" w:w="785"/>
          </w:tcPr>
          <w:p>
            <w:r>
              <w:t>lakshmi.menon@techcorp.in</w:t>
            </w:r>
          </w:p>
        </w:tc>
        <w:tc>
          <w:tcPr>
            <w:tcW w:type="dxa" w:w="785"/>
          </w:tcPr>
          <w:p>
            <w:r>
              <w:t>Lakshmi Menon</w:t>
            </w:r>
          </w:p>
        </w:tc>
        <w:tc>
          <w:tcPr>
            <w:tcW w:type="dxa" w:w="785"/>
          </w:tcPr>
          <w:p>
            <w:r>
              <w:t>2026-08-28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2026-06-28</w:t>
            </w:r>
          </w:p>
        </w:tc>
        <w:tc>
          <w:tcPr>
            <w:tcW w:type="dxa" w:w="785"/>
          </w:tcPr>
          <w:p>
            <w:r>
              <w:t>2026-05-17T00:00:00Z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Data Science</w:t>
            </w:r>
          </w:p>
        </w:tc>
        <w:tc>
          <w:tcPr>
            <w:tcW w:type="dxa" w:w="785"/>
          </w:tcPr>
          <w:p>
            <w:r>
              <w:t>Senior Analyst</w:t>
            </w:r>
          </w:p>
        </w:tc>
        <w:tc>
          <w:tcPr>
            <w:tcW w:type="dxa" w:w="785"/>
          </w:tcPr>
          <w:p>
            <w:r>
              <w:t>lakshmi.menon@techcorp.in</w:t>
            </w:r>
          </w:p>
        </w:tc>
      </w:tr>
      <w:tr>
        <w:tc>
          <w:tcPr>
            <w:tcW w:type="dxa" w:w="785"/>
          </w:tcPr>
          <w:p>
            <w:r>
              <w:t>MongoDB</w:t>
            </w:r>
          </w:p>
        </w:tc>
        <w:tc>
          <w:tcPr>
            <w:tcW w:type="dxa" w:w="785"/>
          </w:tcPr>
          <w:p>
            <w:r>
              <w:t>meera.joshi@techcorp.in</w:t>
            </w:r>
          </w:p>
        </w:tc>
        <w:tc>
          <w:tcPr>
            <w:tcW w:type="dxa" w:w="785"/>
          </w:tcPr>
          <w:p>
            <w:r>
              <w:t>Meera Joshi</w:t>
            </w:r>
          </w:p>
        </w:tc>
        <w:tc>
          <w:tcPr>
            <w:tcW w:type="dxa" w:w="785"/>
          </w:tcPr>
          <w:p>
            <w:r>
              <w:t>2026-09-13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2026-07-17</w:t>
            </w:r>
          </w:p>
        </w:tc>
        <w:tc>
          <w:tcPr>
            <w:tcW w:type="dxa" w:w="785"/>
          </w:tcPr>
          <w:p>
            <w:r>
              <w:t>2025-10-21T00:00:00Z</w:t>
            </w:r>
          </w:p>
        </w:tc>
        <w:tc>
          <w:tcPr>
            <w:tcW w:type="dxa" w:w="785"/>
          </w:tcPr>
          <w:p>
            <w:r>
              <w:t>29</w:t>
            </w:r>
          </w:p>
        </w:tc>
        <w:tc>
          <w:tcPr>
            <w:tcW w:type="dxa" w:w="785"/>
          </w:tcPr>
          <w:p>
            <w:r>
              <w:t>Infrastructure</w:t>
            </w:r>
          </w:p>
        </w:tc>
        <w:tc>
          <w:tcPr>
            <w:tcW w:type="dxa" w:w="785"/>
          </w:tcPr>
          <w:p>
            <w:r>
              <w:t>DBA</w:t>
            </w:r>
          </w:p>
        </w:tc>
        <w:tc>
          <w:tcPr>
            <w:tcW w:type="dxa" w:w="785"/>
          </w:tcPr>
          <w:p>
            <w:r>
              <w:t>meera.joshi@techcorp.in</w:t>
            </w:r>
          </w:p>
        </w:tc>
      </w:tr>
      <w:tr>
        <w:tc>
          <w:tcPr>
            <w:tcW w:type="dxa" w:w="785"/>
          </w:tcPr>
          <w:p>
            <w:r>
              <w:t>SQL Server</w:t>
            </w:r>
          </w:p>
        </w:tc>
        <w:tc>
          <w:tcPr>
            <w:tcW w:type="dxa" w:w="785"/>
          </w:tcPr>
          <w:p>
            <w:r>
              <w:t>sanjay.verma@techcorp.in</w:t>
            </w:r>
          </w:p>
        </w:tc>
        <w:tc>
          <w:tcPr>
            <w:tcW w:type="dxa" w:w="785"/>
          </w:tcPr>
          <w:p>
            <w:r>
              <w:t>Sanjay Verma</w:t>
            </w:r>
          </w:p>
        </w:tc>
        <w:tc>
          <w:tcPr>
            <w:tcW w:type="dxa" w:w="785"/>
          </w:tcPr>
          <w:p>
            <w:r>
              <w:t>2026-08-13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2026-04-25</w:t>
            </w:r>
          </w:p>
        </w:tc>
        <w:tc>
          <w:tcPr>
            <w:tcW w:type="dxa" w:w="785"/>
          </w:tcPr>
          <w:p>
            <w:r>
              <w:t>2025-11-26T00:00:00Z</w:t>
            </w:r>
          </w:p>
        </w:tc>
        <w:tc>
          <w:tcPr>
            <w:tcW w:type="dxa" w:w="785"/>
          </w:tcPr>
          <w:p>
            <w:r>
              <w:t>-2</w:t>
            </w:r>
          </w:p>
        </w:tc>
        <w:tc>
          <w:tcPr>
            <w:tcW w:type="dxa" w:w="785"/>
          </w:tcPr>
          <w:p>
            <w:r>
              <w:t>Infrastructure</w:t>
            </w:r>
          </w:p>
        </w:tc>
        <w:tc>
          <w:tcPr>
            <w:tcW w:type="dxa" w:w="785"/>
          </w:tcPr>
          <w:p>
            <w:r>
              <w:t>SysAdmin</w:t>
            </w:r>
          </w:p>
        </w:tc>
        <w:tc>
          <w:tcPr>
            <w:tcW w:type="dxa" w:w="785"/>
          </w:tcPr>
          <w:p>
            <w:r>
              <w:t>sanjay.verma@techcorp.in</w:t>
            </w:r>
          </w:p>
        </w:tc>
      </w:tr>
      <w:tr>
        <w:tc>
          <w:tcPr>
            <w:tcW w:type="dxa" w:w="785"/>
          </w:tcPr>
          <w:p>
            <w:r>
              <w:t>MariaDB</w:t>
            </w:r>
          </w:p>
        </w:tc>
        <w:tc>
          <w:tcPr>
            <w:tcW w:type="dxa" w:w="785"/>
          </w:tcPr>
          <w:p>
            <w:r>
              <w:t>rajesh.khanna@techcorp.in</w:t>
            </w:r>
          </w:p>
        </w:tc>
        <w:tc>
          <w:tcPr>
            <w:tcW w:type="dxa" w:w="785"/>
          </w:tcPr>
          <w:p>
            <w:r>
              <w:t>Rajesh Khanna</w:t>
            </w:r>
          </w:p>
        </w:tc>
        <w:tc>
          <w:tcPr>
            <w:tcW w:type="dxa" w:w="785"/>
          </w:tcPr>
          <w:p>
            <w:r>
              <w:t>2026-08-17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2026-03-22</w:t>
            </w:r>
          </w:p>
        </w:tc>
        <w:tc>
          <w:tcPr>
            <w:tcW w:type="dxa" w:w="785"/>
          </w:tcPr>
          <w:p>
            <w:r>
              <w:t>2026-02-07T00:00:00Z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Finance</w:t>
            </w:r>
          </w:p>
        </w:tc>
        <w:tc>
          <w:tcPr>
            <w:tcW w:type="dxa" w:w="785"/>
          </w:tcPr>
          <w:p>
            <w:r>
              <w:t>Finance Manager</w:t>
            </w:r>
          </w:p>
        </w:tc>
        <w:tc>
          <w:tcPr>
            <w:tcW w:type="dxa" w:w="785"/>
          </w:tcPr>
          <w:p>
            <w:r>
              <w:t>rajesh.khanna@techcorp.in</w:t>
            </w:r>
          </w:p>
        </w:tc>
      </w:tr>
      <w:tr>
        <w:tc>
          <w:tcPr>
            <w:tcW w:type="dxa" w:w="785"/>
          </w:tcPr>
          <w:p>
            <w:r>
              <w:t>MariaDB</w:t>
            </w:r>
          </w:p>
        </w:tc>
        <w:tc>
          <w:tcPr>
            <w:tcW w:type="dxa" w:w="785"/>
          </w:tcPr>
          <w:p>
            <w:r>
              <w:t>vikram.singh@techcorp.in</w:t>
            </w:r>
          </w:p>
        </w:tc>
        <w:tc>
          <w:tcPr>
            <w:tcW w:type="dxa" w:w="785"/>
          </w:tcPr>
          <w:p>
            <w:r>
              <w:t>Vikram Singh</w:t>
            </w:r>
          </w:p>
        </w:tc>
        <w:tc>
          <w:tcPr>
            <w:tcW w:type="dxa" w:w="785"/>
          </w:tcPr>
          <w:p>
            <w:r>
              <w:t>2026-08-10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2026-07-25</w:t>
            </w:r>
          </w:p>
        </w:tc>
        <w:tc>
          <w:tcPr>
            <w:tcW w:type="dxa" w:w="785"/>
          </w:tcPr>
          <w:p>
            <w:r>
              <w:t>2026-03-20T00:00:00Z</w:t>
            </w:r>
          </w:p>
        </w:tc>
        <w:tc>
          <w:tcPr>
            <w:tcW w:type="dxa" w:w="785"/>
          </w:tcPr>
          <w:p>
            <w:r>
              <w:t>-5</w:t>
            </w:r>
          </w:p>
        </w:tc>
        <w:tc>
          <w:tcPr>
            <w:tcW w:type="dxa" w:w="785"/>
          </w:tcPr>
          <w:p>
            <w:r>
              <w:t>Engineering</w:t>
            </w:r>
          </w:p>
        </w:tc>
        <w:tc>
          <w:tcPr>
            <w:tcW w:type="dxa" w:w="785"/>
          </w:tcPr>
          <w:p>
            <w:r>
              <w:t>Tech Lead</w:t>
            </w:r>
          </w:p>
        </w:tc>
        <w:tc>
          <w:tcPr>
            <w:tcW w:type="dxa" w:w="785"/>
          </w:tcPr>
          <w:p>
            <w:r>
              <w:t>vikram.singh@techcorp.in</w:t>
            </w:r>
          </w:p>
        </w:tc>
      </w:tr>
      <w:tr>
        <w:tc>
          <w:tcPr>
            <w:tcW w:type="dxa" w:w="785"/>
          </w:tcPr>
          <w:p>
            <w:r>
              <w:t>Oracle</w:t>
            </w:r>
          </w:p>
        </w:tc>
        <w:tc>
          <w:tcPr>
            <w:tcW w:type="dxa" w:w="785"/>
          </w:tcPr>
          <w:p>
            <w:r>
              <w:t>rajesh.khanna@techcorp.in</w:t>
            </w:r>
          </w:p>
        </w:tc>
        <w:tc>
          <w:tcPr>
            <w:tcW w:type="dxa" w:w="785"/>
          </w:tcPr>
          <w:p>
            <w:r>
              <w:t>Rajesh Khanna</w:t>
            </w:r>
          </w:p>
        </w:tc>
        <w:tc>
          <w:tcPr>
            <w:tcW w:type="dxa" w:w="785"/>
          </w:tcPr>
          <w:p>
            <w:r>
              <w:t>2026-09-16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2026-03-21</w:t>
            </w:r>
          </w:p>
        </w:tc>
        <w:tc>
          <w:tcPr>
            <w:tcW w:type="dxa" w:w="785"/>
          </w:tcPr>
          <w:p>
            <w:r>
              <w:t>2026-02-17T00:00:00Z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Finance</w:t>
            </w:r>
          </w:p>
        </w:tc>
        <w:tc>
          <w:tcPr>
            <w:tcW w:type="dxa" w:w="785"/>
          </w:tcPr>
          <w:p>
            <w:r>
              <w:t>Finance Manager</w:t>
            </w:r>
          </w:p>
        </w:tc>
        <w:tc>
          <w:tcPr>
            <w:tcW w:type="dxa" w:w="785"/>
          </w:tcPr>
          <w:p>
            <w:r>
              <w:t>rajesh.khanna@techcorp.in</w:t>
            </w:r>
          </w:p>
        </w:tc>
      </w:tr>
      <w:tr>
        <w:tc>
          <w:tcPr>
            <w:tcW w:type="dxa" w:w="785"/>
          </w:tcPr>
          <w:p>
            <w:r>
              <w:t>Redis</w:t>
            </w:r>
          </w:p>
        </w:tc>
        <w:tc>
          <w:tcPr>
            <w:tcW w:type="dxa" w:w="785"/>
          </w:tcPr>
          <w:p>
            <w:r>
              <w:t>pooja.mishra@techcorp.in</w:t>
            </w:r>
          </w:p>
        </w:tc>
        <w:tc>
          <w:tcPr>
            <w:tcW w:type="dxa" w:w="785"/>
          </w:tcPr>
          <w:p>
            <w:r>
              <w:t>Pooja Mishra</w:t>
            </w:r>
          </w:p>
        </w:tc>
        <w:tc>
          <w:tcPr>
            <w:tcW w:type="dxa" w:w="785"/>
          </w:tcPr>
          <w:p>
            <w:r>
              <w:t>2026-08-18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2026-07-19</w:t>
            </w:r>
          </w:p>
        </w:tc>
        <w:tc>
          <w:tcPr>
            <w:tcW w:type="dxa" w:w="785"/>
          </w:tcPr>
          <w:p>
            <w:r>
              <w:t>2026-05-14T00:00:00Z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Security</w:t>
            </w:r>
          </w:p>
        </w:tc>
        <w:tc>
          <w:tcPr>
            <w:tcW w:type="dxa" w:w="785"/>
          </w:tcPr>
          <w:p>
            <w:r>
              <w:t>CISO</w:t>
            </w:r>
          </w:p>
        </w:tc>
        <w:tc>
          <w:tcPr>
            <w:tcW w:type="dxa" w:w="785"/>
          </w:tcPr>
          <w:p>
            <w:r>
              <w:t>pooja.mishra@techcorp.in</w:t>
            </w:r>
          </w:p>
        </w:tc>
      </w:tr>
      <w:tr>
        <w:tc>
          <w:tcPr>
            <w:tcW w:type="dxa" w:w="785"/>
          </w:tcPr>
          <w:p>
            <w:r>
              <w:t>PostgreSQL</w:t>
            </w:r>
          </w:p>
        </w:tc>
        <w:tc>
          <w:tcPr>
            <w:tcW w:type="dxa" w:w="785"/>
          </w:tcPr>
          <w:p>
            <w:r>
              <w:t>rahul.gupta@techcorp.in</w:t>
            </w:r>
          </w:p>
        </w:tc>
        <w:tc>
          <w:tcPr>
            <w:tcW w:type="dxa" w:w="785"/>
          </w:tcPr>
          <w:p>
            <w:r>
              <w:t>Rahul Gupta</w:t>
            </w:r>
          </w:p>
        </w:tc>
        <w:tc>
          <w:tcPr>
            <w:tcW w:type="dxa" w:w="785"/>
          </w:tcPr>
          <w:p>
            <w:r>
              <w:t>2026-08-06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2026-08-02</w:t>
            </w:r>
          </w:p>
        </w:tc>
        <w:tc>
          <w:tcPr>
            <w:tcW w:type="dxa" w:w="785"/>
          </w:tcPr>
          <w:p>
            <w:r>
              <w:t>2026-02-16T00:00:00Z</w:t>
            </w:r>
          </w:p>
        </w:tc>
        <w:tc>
          <w:tcPr>
            <w:tcW w:type="dxa" w:w="785"/>
          </w:tcPr>
          <w:p>
            <w:r>
              <w:t>-9</w:t>
            </w:r>
          </w:p>
        </w:tc>
        <w:tc>
          <w:tcPr>
            <w:tcW w:type="dxa" w:w="785"/>
          </w:tcPr>
          <w:p>
            <w:r>
              <w:t>Engineering</w:t>
            </w:r>
          </w:p>
        </w:tc>
        <w:tc>
          <w:tcPr>
            <w:tcW w:type="dxa" w:w="785"/>
          </w:tcPr>
          <w:p>
            <w:r>
              <w:t>DevOps Engineer</w:t>
            </w:r>
          </w:p>
        </w:tc>
        <w:tc>
          <w:tcPr>
            <w:tcW w:type="dxa" w:w="785"/>
          </w:tcPr>
          <w:p>
            <w:r>
              <w:t>rahul.gupta@techcorp.in</w:t>
            </w:r>
          </w:p>
        </w:tc>
      </w:tr>
      <w:tr>
        <w:tc>
          <w:tcPr>
            <w:tcW w:type="dxa" w:w="785"/>
          </w:tcPr>
          <w:p>
            <w:r>
              <w:t>Redis</w:t>
            </w:r>
          </w:p>
        </w:tc>
        <w:tc>
          <w:tcPr>
            <w:tcW w:type="dxa" w:w="785"/>
          </w:tcPr>
          <w:p>
            <w:r>
              <w:t>suresh.pandey@techcorp.in</w:t>
            </w:r>
          </w:p>
        </w:tc>
        <w:tc>
          <w:tcPr>
            <w:tcW w:type="dxa" w:w="785"/>
          </w:tcPr>
          <w:p>
            <w:r>
              <w:t>Suresh Pandey</w:t>
            </w:r>
          </w:p>
        </w:tc>
        <w:tc>
          <w:tcPr>
            <w:tcW w:type="dxa" w:w="785"/>
          </w:tcPr>
          <w:p>
            <w:r>
              <w:t>2026-08-24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2026-04-26</w:t>
            </w:r>
          </w:p>
        </w:tc>
        <w:tc>
          <w:tcPr>
            <w:tcW w:type="dxa" w:w="785"/>
          </w:tcPr>
          <w:p>
            <w:r>
              <w:t>2026-04-08T00:00:00Z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Operations</w:t>
            </w:r>
          </w:p>
        </w:tc>
        <w:tc>
          <w:tcPr>
            <w:tcW w:type="dxa" w:w="785"/>
          </w:tcPr>
          <w:p>
            <w:r>
              <w:t>Ops Manager</w:t>
            </w:r>
          </w:p>
        </w:tc>
        <w:tc>
          <w:tcPr>
            <w:tcW w:type="dxa" w:w="785"/>
          </w:tcPr>
          <w:p>
            <w:r>
              <w:t>suresh.pandey@techcorp.in</w:t>
            </w:r>
          </w:p>
        </w:tc>
      </w:tr>
      <w:tr>
        <w:tc>
          <w:tcPr>
            <w:tcW w:type="dxa" w:w="785"/>
          </w:tcPr>
          <w:p>
            <w:r>
              <w:t>MySQL</w:t>
            </w:r>
          </w:p>
        </w:tc>
        <w:tc>
          <w:tcPr>
            <w:tcW w:type="dxa" w:w="785"/>
          </w:tcPr>
          <w:p>
            <w:r>
              <w:t>suresh.pandey@techcorp.in</w:t>
            </w:r>
          </w:p>
        </w:tc>
        <w:tc>
          <w:tcPr>
            <w:tcW w:type="dxa" w:w="785"/>
          </w:tcPr>
          <w:p>
            <w:r>
              <w:t>Suresh Pandey</w:t>
            </w:r>
          </w:p>
        </w:tc>
        <w:tc>
          <w:tcPr>
            <w:tcW w:type="dxa" w:w="785"/>
          </w:tcPr>
          <w:p>
            <w:r>
              <w:t>2026-11-14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2026-04-19</w:t>
            </w:r>
          </w:p>
        </w:tc>
        <w:tc>
          <w:tcPr>
            <w:tcW w:type="dxa" w:w="785"/>
          </w:tcPr>
          <w:p>
            <w:r>
              <w:t>2026-01-12T00:00:00Z</w:t>
            </w:r>
          </w:p>
        </w:tc>
        <w:tc>
          <w:tcPr>
            <w:tcW w:type="dxa" w:w="785"/>
          </w:tcPr>
          <w:p>
            <w:r>
              <w:t>91</w:t>
            </w:r>
          </w:p>
        </w:tc>
        <w:tc>
          <w:tcPr>
            <w:tcW w:type="dxa" w:w="785"/>
          </w:tcPr>
          <w:p>
            <w:r>
              <w:t>Operations</w:t>
            </w:r>
          </w:p>
        </w:tc>
        <w:tc>
          <w:tcPr>
            <w:tcW w:type="dxa" w:w="785"/>
          </w:tcPr>
          <w:p>
            <w:r>
              <w:t>Ops Manager</w:t>
            </w:r>
          </w:p>
        </w:tc>
        <w:tc>
          <w:tcPr>
            <w:tcW w:type="dxa" w:w="785"/>
          </w:tcPr>
          <w:p>
            <w:r>
              <w:t>suresh.pandey@techcorp.in</w:t>
            </w:r>
          </w:p>
        </w:tc>
      </w:tr>
      <w:tr>
        <w:tc>
          <w:tcPr>
            <w:tcW w:type="dxa" w:w="785"/>
          </w:tcPr>
          <w:p>
            <w:r>
              <w:t>Redis</w:t>
            </w:r>
          </w:p>
        </w:tc>
        <w:tc>
          <w:tcPr>
            <w:tcW w:type="dxa" w:w="785"/>
          </w:tcPr>
          <w:p>
            <w:r>
              <w:t>sanjay.verma@techcorp.in</w:t>
            </w:r>
          </w:p>
        </w:tc>
        <w:tc>
          <w:tcPr>
            <w:tcW w:type="dxa" w:w="785"/>
          </w:tcPr>
          <w:p>
            <w:r>
              <w:t>Sanjay Verma</w:t>
            </w:r>
          </w:p>
        </w:tc>
        <w:tc>
          <w:tcPr>
            <w:tcW w:type="dxa" w:w="785"/>
          </w:tcPr>
          <w:p>
            <w:r>
              <w:t>2026-10-20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2026-07-20</w:t>
            </w:r>
          </w:p>
        </w:tc>
        <w:tc>
          <w:tcPr>
            <w:tcW w:type="dxa" w:w="785"/>
          </w:tcPr>
          <w:p>
            <w:r>
              <w:t>2025-08-23T00:00:00Z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Infrastructure</w:t>
            </w:r>
          </w:p>
        </w:tc>
        <w:tc>
          <w:tcPr>
            <w:tcW w:type="dxa" w:w="785"/>
          </w:tcPr>
          <w:p>
            <w:r>
              <w:t>SysAdmin</w:t>
            </w:r>
          </w:p>
        </w:tc>
        <w:tc>
          <w:tcPr>
            <w:tcW w:type="dxa" w:w="785"/>
          </w:tcPr>
          <w:p>
            <w:r>
              <w:t>sanjay.verma@techcorp.in</w:t>
            </w:r>
          </w:p>
        </w:tc>
      </w:tr>
      <w:tr>
        <w:tc>
          <w:tcPr>
            <w:tcW w:type="dxa" w:w="785"/>
          </w:tcPr>
          <w:p>
            <w:r>
              <w:t>SQL Server</w:t>
            </w:r>
          </w:p>
        </w:tc>
        <w:tc>
          <w:tcPr>
            <w:tcW w:type="dxa" w:w="785"/>
          </w:tcPr>
          <w:p>
            <w:r>
              <w:t>vikram.singh@techcorp.in</w:t>
            </w:r>
          </w:p>
        </w:tc>
        <w:tc>
          <w:tcPr>
            <w:tcW w:type="dxa" w:w="785"/>
          </w:tcPr>
          <w:p>
            <w:r>
              <w:t>Vikram Singh</w:t>
            </w:r>
          </w:p>
        </w:tc>
        <w:tc>
          <w:tcPr>
            <w:tcW w:type="dxa" w:w="785"/>
          </w:tcPr>
          <w:p>
            <w:r>
              <w:t>2026-08-20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2026-01-12</w:t>
            </w:r>
          </w:p>
        </w:tc>
        <w:tc>
          <w:tcPr>
            <w:tcW w:type="dxa" w:w="785"/>
          </w:tcPr>
          <w:p>
            <w:r>
              <w:t>2025-10-04T00:00:00Z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Engineering</w:t>
            </w:r>
          </w:p>
        </w:tc>
        <w:tc>
          <w:tcPr>
            <w:tcW w:type="dxa" w:w="785"/>
          </w:tcPr>
          <w:p>
            <w:r>
              <w:t>Tech Lead</w:t>
            </w:r>
          </w:p>
        </w:tc>
        <w:tc>
          <w:tcPr>
            <w:tcW w:type="dxa" w:w="785"/>
          </w:tcPr>
          <w:p>
            <w:r>
              <w:t>vikram.singh@techcorp.in</w:t>
            </w:r>
          </w:p>
        </w:tc>
      </w:tr>
      <w:tr>
        <w:tc>
          <w:tcPr>
            <w:tcW w:type="dxa" w:w="785"/>
          </w:tcPr>
          <w:p>
            <w:r>
              <w:t>PostgreSQL</w:t>
            </w:r>
          </w:p>
        </w:tc>
        <w:tc>
          <w:tcPr>
            <w:tcW w:type="dxa" w:w="785"/>
          </w:tcPr>
          <w:p>
            <w:r>
              <w:t>divya.saxena@techcorp.in</w:t>
            </w:r>
          </w:p>
        </w:tc>
        <w:tc>
          <w:tcPr>
            <w:tcW w:type="dxa" w:w="785"/>
          </w:tcPr>
          <w:p>
            <w:r>
              <w:t>Divya Saxena</w:t>
            </w:r>
          </w:p>
        </w:tc>
        <w:tc>
          <w:tcPr>
            <w:tcW w:type="dxa" w:w="785"/>
          </w:tcPr>
          <w:p>
            <w:r>
              <w:t>2026-11-23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2026-06-25</w:t>
            </w:r>
          </w:p>
        </w:tc>
        <w:tc>
          <w:tcPr>
            <w:tcW w:type="dxa" w:w="785"/>
          </w:tcPr>
          <w:p>
            <w:r>
              <w:t>2025-12-08T00:00:00Z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HR</w:t>
            </w:r>
          </w:p>
        </w:tc>
        <w:tc>
          <w:tcPr>
            <w:tcW w:type="dxa" w:w="785"/>
          </w:tcPr>
          <w:p>
            <w:r>
              <w:t>HR Manager</w:t>
            </w:r>
          </w:p>
        </w:tc>
        <w:tc>
          <w:tcPr>
            <w:tcW w:type="dxa" w:w="785"/>
          </w:tcPr>
          <w:p>
            <w:r>
              <w:t>divya.saxena@techcorp.in</w:t>
            </w:r>
          </w:p>
        </w:tc>
      </w:tr>
      <w:tr>
        <w:tc>
          <w:tcPr>
            <w:tcW w:type="dxa" w:w="785"/>
          </w:tcPr>
          <w:p>
            <w:r>
              <w:t>Oracle</w:t>
            </w:r>
          </w:p>
        </w:tc>
        <w:tc>
          <w:tcPr>
            <w:tcW w:type="dxa" w:w="785"/>
          </w:tcPr>
          <w:p>
            <w:r>
              <w:t>neha.agarwal@techcorp.in</w:t>
            </w:r>
          </w:p>
        </w:tc>
        <w:tc>
          <w:tcPr>
            <w:tcW w:type="dxa" w:w="785"/>
          </w:tcPr>
          <w:p>
            <w:r>
              <w:t>Neha Agarwal</w:t>
            </w:r>
          </w:p>
        </w:tc>
        <w:tc>
          <w:tcPr>
            <w:tcW w:type="dxa" w:w="785"/>
          </w:tcPr>
          <w:p>
            <w:r>
              <w:t>2026-10-31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2026-04-26</w:t>
            </w:r>
          </w:p>
        </w:tc>
        <w:tc>
          <w:tcPr>
            <w:tcW w:type="dxa" w:w="785"/>
          </w:tcPr>
          <w:p>
            <w:r>
              <w:t>2026-04-20T00:00:00Z</w:t>
            </w:r>
          </w:p>
        </w:tc>
        <w:tc>
          <w:tcPr>
            <w:tcW w:type="dxa" w:w="785"/>
          </w:tcPr>
          <w:p>
            <w:r>
              <w:t>77</w:t>
            </w:r>
          </w:p>
        </w:tc>
        <w:tc>
          <w:tcPr>
            <w:tcW w:type="dxa" w:w="785"/>
          </w:tcPr>
          <w:p>
            <w:r>
              <w:t>Infrastructure</w:t>
            </w:r>
          </w:p>
        </w:tc>
        <w:tc>
          <w:tcPr>
            <w:tcW w:type="dxa" w:w="785"/>
          </w:tcPr>
          <w:p>
            <w:r>
              <w:t>Cloud Engineer</w:t>
            </w:r>
          </w:p>
        </w:tc>
        <w:tc>
          <w:tcPr>
            <w:tcW w:type="dxa" w:w="785"/>
          </w:tcPr>
          <w:p>
            <w:r>
              <w:t>neha.agarwal@techcorp.in</w:t>
            </w:r>
          </w:p>
        </w:tc>
      </w:tr>
      <w:tr>
        <w:tc>
          <w:tcPr>
            <w:tcW w:type="dxa" w:w="785"/>
          </w:tcPr>
          <w:p>
            <w:r>
              <w:t>CockroachDB</w:t>
            </w:r>
          </w:p>
        </w:tc>
        <w:tc>
          <w:tcPr>
            <w:tcW w:type="dxa" w:w="785"/>
          </w:tcPr>
          <w:p>
            <w:r>
              <w:t>sneha.patel@techcorp.in</w:t>
            </w:r>
          </w:p>
        </w:tc>
        <w:tc>
          <w:tcPr>
            <w:tcW w:type="dxa" w:w="785"/>
          </w:tcPr>
          <w:p>
            <w:r>
              <w:t>Sneha Patel</w:t>
            </w:r>
          </w:p>
        </w:tc>
        <w:tc>
          <w:tcPr>
            <w:tcW w:type="dxa" w:w="785"/>
          </w:tcPr>
          <w:p>
            <w:r>
              <w:t>2026-10-14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2026-07-29</w:t>
            </w:r>
          </w:p>
        </w:tc>
        <w:tc>
          <w:tcPr>
            <w:tcW w:type="dxa" w:w="785"/>
          </w:tcPr>
          <w:p>
            <w:r>
              <w:t>2025-12-07T00:00:00Z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Engineering</w:t>
            </w:r>
          </w:p>
        </w:tc>
        <w:tc>
          <w:tcPr>
            <w:tcW w:type="dxa" w:w="785"/>
          </w:tcPr>
          <w:p>
            <w:r>
              <w:t>Backend Developer</w:t>
            </w:r>
          </w:p>
        </w:tc>
        <w:tc>
          <w:tcPr>
            <w:tcW w:type="dxa" w:w="785"/>
          </w:tcPr>
          <w:p>
            <w:r>
              <w:t>sneha.patel@techcorp.in</w:t>
            </w:r>
          </w:p>
        </w:tc>
      </w:tr>
      <w:tr>
        <w:tc>
          <w:tcPr>
            <w:tcW w:type="dxa" w:w="785"/>
          </w:tcPr>
          <w:p>
            <w:r>
              <w:t>PostgreSQL</w:t>
            </w:r>
          </w:p>
        </w:tc>
        <w:tc>
          <w:tcPr>
            <w:tcW w:type="dxa" w:w="785"/>
          </w:tcPr>
          <w:p>
            <w:r>
              <w:t>rahul.gupta@techcorp.in</w:t>
            </w:r>
          </w:p>
        </w:tc>
        <w:tc>
          <w:tcPr>
            <w:tcW w:type="dxa" w:w="785"/>
          </w:tcPr>
          <w:p>
            <w:r>
              <w:t>Rahul Gupta</w:t>
            </w:r>
          </w:p>
        </w:tc>
        <w:tc>
          <w:tcPr>
            <w:tcW w:type="dxa" w:w="785"/>
          </w:tcPr>
          <w:p>
            <w:r>
              <w:t>2026-11-02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2026-05-14</w:t>
            </w:r>
          </w:p>
        </w:tc>
        <w:tc>
          <w:tcPr>
            <w:tcW w:type="dxa" w:w="785"/>
          </w:tcPr>
          <w:p>
            <w:r>
              <w:t>2026-02-27T00:00:00Z</w:t>
            </w:r>
          </w:p>
        </w:tc>
        <w:tc>
          <w:tcPr>
            <w:tcW w:type="dxa" w:w="785"/>
          </w:tcPr>
          <w:p>
            <w:r>
              <w:t>79</w:t>
            </w:r>
          </w:p>
        </w:tc>
        <w:tc>
          <w:tcPr>
            <w:tcW w:type="dxa" w:w="785"/>
          </w:tcPr>
          <w:p>
            <w:r>
              <w:t>Engineering</w:t>
            </w:r>
          </w:p>
        </w:tc>
        <w:tc>
          <w:tcPr>
            <w:tcW w:type="dxa" w:w="785"/>
          </w:tcPr>
          <w:p>
            <w:r>
              <w:t>DevOps Engineer</w:t>
            </w:r>
          </w:p>
        </w:tc>
        <w:tc>
          <w:tcPr>
            <w:tcW w:type="dxa" w:w="785"/>
          </w:tcPr>
          <w:p>
            <w:r>
              <w:t>rahul.gupta@techcorp.in</w:t>
            </w:r>
          </w:p>
        </w:tc>
      </w:tr>
      <w:tr>
        <w:tc>
          <w:tcPr>
            <w:tcW w:type="dxa" w:w="785"/>
          </w:tcPr>
          <w:p>
            <w:r>
              <w:t>CockroachDB</w:t>
            </w:r>
          </w:p>
        </w:tc>
        <w:tc>
          <w:tcPr>
            <w:tcW w:type="dxa" w:w="785"/>
          </w:tcPr>
          <w:p>
            <w:r>
              <w:t>vikram.singh@techcorp.in</w:t>
            </w:r>
          </w:p>
        </w:tc>
        <w:tc>
          <w:tcPr>
            <w:tcW w:type="dxa" w:w="785"/>
          </w:tcPr>
          <w:p>
            <w:r>
              <w:t>Vikram Singh</w:t>
            </w:r>
          </w:p>
        </w:tc>
        <w:tc>
          <w:tcPr>
            <w:tcW w:type="dxa" w:w="785"/>
          </w:tcPr>
          <w:p>
            <w:r>
              <w:t>2026-10-07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2026-02-25</w:t>
            </w:r>
          </w:p>
        </w:tc>
        <w:tc>
          <w:tcPr>
            <w:tcW w:type="dxa" w:w="785"/>
          </w:tcPr>
          <w:p>
            <w:r>
              <w:t>2025-10-07T00:00:00Z</w:t>
            </w:r>
          </w:p>
        </w:tc>
        <w:tc>
          <w:tcPr>
            <w:tcW w:type="dxa" w:w="785"/>
          </w:tcPr>
          <w:p>
            <w:r>
              <w:t>53</w:t>
            </w:r>
          </w:p>
        </w:tc>
        <w:tc>
          <w:tcPr>
            <w:tcW w:type="dxa" w:w="785"/>
          </w:tcPr>
          <w:p>
            <w:r>
              <w:t>Engineering</w:t>
            </w:r>
          </w:p>
        </w:tc>
        <w:tc>
          <w:tcPr>
            <w:tcW w:type="dxa" w:w="785"/>
          </w:tcPr>
          <w:p>
            <w:r>
              <w:t>Tech Lead</w:t>
            </w:r>
          </w:p>
        </w:tc>
        <w:tc>
          <w:tcPr>
            <w:tcW w:type="dxa" w:w="785"/>
          </w:tcPr>
          <w:p>
            <w:r>
              <w:t>vikram.singh@techcorp.in</w:t>
            </w:r>
          </w:p>
        </w:tc>
      </w:tr>
      <w:tr>
        <w:tc>
          <w:tcPr>
            <w:tcW w:type="dxa" w:w="785"/>
          </w:tcPr>
          <w:p>
            <w:r>
              <w:t>PostgreSQL</w:t>
            </w:r>
          </w:p>
        </w:tc>
        <w:tc>
          <w:tcPr>
            <w:tcW w:type="dxa" w:w="785"/>
          </w:tcPr>
          <w:p>
            <w:r>
              <w:t>suresh.pandey@techcorp.in</w:t>
            </w:r>
          </w:p>
        </w:tc>
        <w:tc>
          <w:tcPr>
            <w:tcW w:type="dxa" w:w="785"/>
          </w:tcPr>
          <w:p>
            <w:r>
              <w:t>Suresh Pandey</w:t>
            </w:r>
          </w:p>
        </w:tc>
        <w:tc>
          <w:tcPr>
            <w:tcW w:type="dxa" w:w="785"/>
          </w:tcPr>
          <w:p>
            <w:r>
              <w:t>2026-12-09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2026-07-06</w:t>
            </w:r>
          </w:p>
        </w:tc>
        <w:tc>
          <w:tcPr>
            <w:tcW w:type="dxa" w:w="785"/>
          </w:tcPr>
          <w:p>
            <w:r>
              <w:t>2025-12-21T00:00:00Z</w:t>
            </w:r>
          </w:p>
        </w:tc>
        <w:tc>
          <w:tcPr>
            <w:tcW w:type="dxa" w:w="785"/>
          </w:tcPr>
          <w:p>
            <w:r>
              <w:t>116</w:t>
            </w:r>
          </w:p>
        </w:tc>
        <w:tc>
          <w:tcPr>
            <w:tcW w:type="dxa" w:w="785"/>
          </w:tcPr>
          <w:p>
            <w:r>
              <w:t>Operations</w:t>
            </w:r>
          </w:p>
        </w:tc>
        <w:tc>
          <w:tcPr>
            <w:tcW w:type="dxa" w:w="785"/>
          </w:tcPr>
          <w:p>
            <w:r>
              <w:t>Ops Manager</w:t>
            </w:r>
          </w:p>
        </w:tc>
        <w:tc>
          <w:tcPr>
            <w:tcW w:type="dxa" w:w="785"/>
          </w:tcPr>
          <w:p>
            <w:r>
              <w:t>suresh.pandey@techcorp.in</w:t>
            </w:r>
          </w:p>
        </w:tc>
      </w:tr>
      <w:tr>
        <w:tc>
          <w:tcPr>
            <w:tcW w:type="dxa" w:w="785"/>
          </w:tcPr>
          <w:p>
            <w:r>
              <w:t>MariaDB</w:t>
            </w:r>
          </w:p>
        </w:tc>
        <w:tc>
          <w:tcPr>
            <w:tcW w:type="dxa" w:w="785"/>
          </w:tcPr>
          <w:p>
            <w:r>
              <w:t>kavita.rao@techcorp.in</w:t>
            </w:r>
          </w:p>
        </w:tc>
        <w:tc>
          <w:tcPr>
            <w:tcW w:type="dxa" w:w="785"/>
          </w:tcPr>
          <w:p>
            <w:r>
              <w:t>Kavita Rao</w:t>
            </w:r>
          </w:p>
        </w:tc>
        <w:tc>
          <w:tcPr>
            <w:tcW w:type="dxa" w:w="785"/>
          </w:tcPr>
          <w:p>
            <w:r>
              <w:t>2026-08-18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2026-06-30</w:t>
            </w:r>
          </w:p>
        </w:tc>
        <w:tc>
          <w:tcPr>
            <w:tcW w:type="dxa" w:w="785"/>
          </w:tcPr>
          <w:p>
            <w:r>
              <w:t>2025-11-09T00:00:00Z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Engineering</w:t>
            </w:r>
          </w:p>
        </w:tc>
        <w:tc>
          <w:tcPr>
            <w:tcW w:type="dxa" w:w="785"/>
          </w:tcPr>
          <w:p>
            <w:r>
              <w:t>Intern</w:t>
            </w:r>
          </w:p>
        </w:tc>
        <w:tc>
          <w:tcPr>
            <w:tcW w:type="dxa" w:w="785"/>
          </w:tcPr>
          <w:p>
            <w:r>
              <w:t>kavita.rao@techcorp.in</w:t>
            </w:r>
          </w:p>
        </w:tc>
      </w:tr>
      <w:tr>
        <w:tc>
          <w:tcPr>
            <w:tcW w:type="dxa" w:w="785"/>
          </w:tcPr>
          <w:p>
            <w:r>
              <w:t>CockroachDB</w:t>
            </w:r>
          </w:p>
        </w:tc>
        <w:tc>
          <w:tcPr>
            <w:tcW w:type="dxa" w:w="785"/>
          </w:tcPr>
          <w:p>
            <w:r>
              <w:t>suresh.pandey@techcorp.in</w:t>
            </w:r>
          </w:p>
        </w:tc>
        <w:tc>
          <w:tcPr>
            <w:tcW w:type="dxa" w:w="785"/>
          </w:tcPr>
          <w:p>
            <w:r>
              <w:t>Suresh Pandey</w:t>
            </w:r>
          </w:p>
        </w:tc>
        <w:tc>
          <w:tcPr>
            <w:tcW w:type="dxa" w:w="785"/>
          </w:tcPr>
          <w:p>
            <w:r>
              <w:t>2026-08-20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2026-08-13</w:t>
            </w:r>
          </w:p>
        </w:tc>
        <w:tc>
          <w:tcPr>
            <w:tcW w:type="dxa" w:w="785"/>
          </w:tcPr>
          <w:p>
            <w:r>
              <w:t>2025-12-31T00:00:00Z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Operations</w:t>
            </w:r>
          </w:p>
        </w:tc>
        <w:tc>
          <w:tcPr>
            <w:tcW w:type="dxa" w:w="785"/>
          </w:tcPr>
          <w:p>
            <w:r>
              <w:t>Ops Manager</w:t>
            </w:r>
          </w:p>
        </w:tc>
        <w:tc>
          <w:tcPr>
            <w:tcW w:type="dxa" w:w="785"/>
          </w:tcPr>
          <w:p>
            <w:r>
              <w:t>suresh.pandey@techcorp.in</w:t>
            </w:r>
          </w:p>
        </w:tc>
      </w:tr>
      <w:tr>
        <w:tc>
          <w:tcPr>
            <w:tcW w:type="dxa" w:w="785"/>
          </w:tcPr>
          <w:p>
            <w:r>
              <w:t>Redis</w:t>
            </w:r>
          </w:p>
        </w:tc>
        <w:tc>
          <w:tcPr>
            <w:tcW w:type="dxa" w:w="785"/>
          </w:tcPr>
          <w:p>
            <w:r>
              <w:t>manish.dubey@techcorp.in</w:t>
            </w:r>
          </w:p>
        </w:tc>
        <w:tc>
          <w:tcPr>
            <w:tcW w:type="dxa" w:w="785"/>
          </w:tcPr>
          <w:p>
            <w:r>
              <w:t>Manish Dubey</w:t>
            </w:r>
          </w:p>
        </w:tc>
        <w:tc>
          <w:tcPr>
            <w:tcW w:type="dxa" w:w="785"/>
          </w:tcPr>
          <w:p>
            <w:r>
              <w:t>2026-08-26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2026-04-09</w:t>
            </w:r>
          </w:p>
        </w:tc>
        <w:tc>
          <w:tcPr>
            <w:tcW w:type="dxa" w:w="785"/>
          </w:tcPr>
          <w:p>
            <w:r>
              <w:t>2025-11-19T00:00:00Z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Engineering</w:t>
            </w:r>
          </w:p>
        </w:tc>
        <w:tc>
          <w:tcPr>
            <w:tcW w:type="dxa" w:w="785"/>
          </w:tcPr>
          <w:p>
            <w:r>
              <w:t>Intern</w:t>
            </w:r>
          </w:p>
        </w:tc>
        <w:tc>
          <w:tcPr>
            <w:tcW w:type="dxa" w:w="785"/>
          </w:tcPr>
          <w:p>
            <w:r>
              <w:t>manish.dubey@techcorp.in</w:t>
            </w:r>
          </w:p>
        </w:tc>
      </w:tr>
      <w:tr>
        <w:tc>
          <w:tcPr>
            <w:tcW w:type="dxa" w:w="785"/>
          </w:tcPr>
          <w:p>
            <w:r>
              <w:t>CockroachDB</w:t>
            </w:r>
          </w:p>
        </w:tc>
        <w:tc>
          <w:tcPr>
            <w:tcW w:type="dxa" w:w="785"/>
          </w:tcPr>
          <w:p>
            <w:r>
              <w:t>neha.agarwal@techcorp.in</w:t>
            </w:r>
          </w:p>
        </w:tc>
        <w:tc>
          <w:tcPr>
            <w:tcW w:type="dxa" w:w="785"/>
          </w:tcPr>
          <w:p>
            <w:r>
              <w:t>Neha Agarwal</w:t>
            </w:r>
          </w:p>
        </w:tc>
        <w:tc>
          <w:tcPr>
            <w:tcW w:type="dxa" w:w="785"/>
          </w:tcPr>
          <w:p>
            <w:r>
              <w:t>2026-08-26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2026-06-14</w:t>
            </w:r>
          </w:p>
        </w:tc>
        <w:tc>
          <w:tcPr>
            <w:tcW w:type="dxa" w:w="785"/>
          </w:tcPr>
          <w:p>
            <w:r>
              <w:t>2026-06-13T00:00:00Z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Infrastructure</w:t>
            </w:r>
          </w:p>
        </w:tc>
        <w:tc>
          <w:tcPr>
            <w:tcW w:type="dxa" w:w="785"/>
          </w:tcPr>
          <w:p>
            <w:r>
              <w:t>Cloud Engineer</w:t>
            </w:r>
          </w:p>
        </w:tc>
        <w:tc>
          <w:tcPr>
            <w:tcW w:type="dxa" w:w="785"/>
          </w:tcPr>
          <w:p>
            <w:r>
              <w:t>neha.agarwal@techcorp.in</w:t>
            </w:r>
          </w:p>
        </w:tc>
      </w:tr>
      <w:tr>
        <w:tc>
          <w:tcPr>
            <w:tcW w:type="dxa" w:w="785"/>
          </w:tcPr>
          <w:p>
            <w:r>
              <w:t>Oracle</w:t>
            </w:r>
          </w:p>
        </w:tc>
        <w:tc>
          <w:tcPr>
            <w:tcW w:type="dxa" w:w="785"/>
          </w:tcPr>
          <w:p>
            <w:r>
              <w:t>suresh.pandey@techcorp.in</w:t>
            </w:r>
          </w:p>
        </w:tc>
        <w:tc>
          <w:tcPr>
            <w:tcW w:type="dxa" w:w="785"/>
          </w:tcPr>
          <w:p>
            <w:r>
              <w:t>Suresh Pandey</w:t>
            </w:r>
          </w:p>
        </w:tc>
        <w:tc>
          <w:tcPr>
            <w:tcW w:type="dxa" w:w="785"/>
          </w:tcPr>
          <w:p>
            <w:r>
              <w:t>2026-08-22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2026-06-22</w:t>
            </w:r>
          </w:p>
        </w:tc>
        <w:tc>
          <w:tcPr>
            <w:tcW w:type="dxa" w:w="785"/>
          </w:tcPr>
          <w:p>
            <w:r>
              <w:t>2026-01-09T00:00:00Z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Operations</w:t>
            </w:r>
          </w:p>
        </w:tc>
        <w:tc>
          <w:tcPr>
            <w:tcW w:type="dxa" w:w="785"/>
          </w:tcPr>
          <w:p>
            <w:r>
              <w:t>Ops Manager</w:t>
            </w:r>
          </w:p>
        </w:tc>
        <w:tc>
          <w:tcPr>
            <w:tcW w:type="dxa" w:w="785"/>
          </w:tcPr>
          <w:p>
            <w:r>
              <w:t>suresh.pandey@techcorp.in</w:t>
            </w:r>
          </w:p>
        </w:tc>
      </w:tr>
      <w:tr>
        <w:tc>
          <w:tcPr>
            <w:tcW w:type="dxa" w:w="785"/>
          </w:tcPr>
          <w:p>
            <w:r>
              <w:t>MongoDB</w:t>
            </w:r>
          </w:p>
        </w:tc>
        <w:tc>
          <w:tcPr>
            <w:tcW w:type="dxa" w:w="785"/>
          </w:tcPr>
          <w:p>
            <w:r>
              <w:t>lakshmi.menon@techcorp.in</w:t>
            </w:r>
          </w:p>
        </w:tc>
        <w:tc>
          <w:tcPr>
            <w:tcW w:type="dxa" w:w="785"/>
          </w:tcPr>
          <w:p>
            <w:r>
              <w:t>Lakshmi Menon</w:t>
            </w:r>
          </w:p>
        </w:tc>
        <w:tc>
          <w:tcPr>
            <w:tcW w:type="dxa" w:w="785"/>
          </w:tcPr>
          <w:p>
            <w:r>
              <w:t>2026-09-28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2025-09-27</w:t>
            </w:r>
          </w:p>
        </w:tc>
        <w:tc>
          <w:tcPr>
            <w:tcW w:type="dxa" w:w="785"/>
          </w:tcPr>
          <w:p>
            <w:r>
              <w:t>2025-09-09T00:00:00Z</w:t>
            </w:r>
          </w:p>
        </w:tc>
        <w:tc>
          <w:tcPr>
            <w:tcW w:type="dxa" w:w="785"/>
          </w:tcPr>
          <w:p>
            <w:r>
              <w:t>44</w:t>
            </w:r>
          </w:p>
        </w:tc>
        <w:tc>
          <w:tcPr>
            <w:tcW w:type="dxa" w:w="785"/>
          </w:tcPr>
          <w:p>
            <w:r>
              <w:t>Data Science</w:t>
            </w:r>
          </w:p>
        </w:tc>
        <w:tc>
          <w:tcPr>
            <w:tcW w:type="dxa" w:w="785"/>
          </w:tcPr>
          <w:p>
            <w:r>
              <w:t>Senior Analyst</w:t>
            </w:r>
          </w:p>
        </w:tc>
        <w:tc>
          <w:tcPr>
            <w:tcW w:type="dxa" w:w="785"/>
          </w:tcPr>
          <w:p>
            <w:r>
              <w:t>lakshmi.menon@techcorp.in</w:t>
            </w:r>
          </w:p>
        </w:tc>
      </w:tr>
      <w:tr>
        <w:tc>
          <w:tcPr>
            <w:tcW w:type="dxa" w:w="785"/>
          </w:tcPr>
          <w:p>
            <w:r>
              <w:t>Oracle</w:t>
            </w:r>
          </w:p>
        </w:tc>
        <w:tc>
          <w:tcPr>
            <w:tcW w:type="dxa" w:w="785"/>
          </w:tcPr>
          <w:p>
            <w:r>
              <w:t>vikram.singh@techcorp.in</w:t>
            </w:r>
          </w:p>
        </w:tc>
        <w:tc>
          <w:tcPr>
            <w:tcW w:type="dxa" w:w="785"/>
          </w:tcPr>
          <w:p>
            <w:r>
              <w:t>Vikram Singh</w:t>
            </w:r>
          </w:p>
        </w:tc>
        <w:tc>
          <w:tcPr>
            <w:tcW w:type="dxa" w:w="785"/>
          </w:tcPr>
          <w:p>
            <w:r>
              <w:t>2026-08-18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2026-05-29</w:t>
            </w:r>
          </w:p>
        </w:tc>
        <w:tc>
          <w:tcPr>
            <w:tcW w:type="dxa" w:w="785"/>
          </w:tcPr>
          <w:p>
            <w:r>
              <w:t>2026-05-27T00:00:00Z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Engineering</w:t>
            </w:r>
          </w:p>
        </w:tc>
        <w:tc>
          <w:tcPr>
            <w:tcW w:type="dxa" w:w="785"/>
          </w:tcPr>
          <w:p>
            <w:r>
              <w:t>Tech Lead</w:t>
            </w:r>
          </w:p>
        </w:tc>
        <w:tc>
          <w:tcPr>
            <w:tcW w:type="dxa" w:w="785"/>
          </w:tcPr>
          <w:p>
            <w:r>
              <w:t>vikram.singh@techcorp.in</w:t>
            </w:r>
          </w:p>
        </w:tc>
      </w:tr>
      <w:tr>
        <w:tc>
          <w:tcPr>
            <w:tcW w:type="dxa" w:w="785"/>
          </w:tcPr>
          <w:p>
            <w:r>
              <w:t>MongoDB</w:t>
            </w:r>
          </w:p>
        </w:tc>
        <w:tc>
          <w:tcPr>
            <w:tcW w:type="dxa" w:w="785"/>
          </w:tcPr>
          <w:p>
            <w:r>
              <w:t>rajesh.khanna@techcorp.in</w:t>
            </w:r>
          </w:p>
        </w:tc>
        <w:tc>
          <w:tcPr>
            <w:tcW w:type="dxa" w:w="785"/>
          </w:tcPr>
          <w:p>
            <w:r>
              <w:t>Rajesh Khanna</w:t>
            </w:r>
          </w:p>
        </w:tc>
        <w:tc>
          <w:tcPr>
            <w:tcW w:type="dxa" w:w="785"/>
          </w:tcPr>
          <w:p>
            <w:r>
              <w:t>2026-07-18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2025-12-31</w:t>
            </w:r>
          </w:p>
        </w:tc>
        <w:tc>
          <w:tcPr>
            <w:tcW w:type="dxa" w:w="785"/>
          </w:tcPr>
          <w:p>
            <w:r>
              <w:t>2025-12-23T00:00:00Z</w:t>
            </w:r>
          </w:p>
        </w:tc>
        <w:tc>
          <w:tcPr>
            <w:tcW w:type="dxa" w:w="785"/>
          </w:tcPr>
          <w:p>
            <w:r>
              <w:t>-28</w:t>
            </w:r>
          </w:p>
        </w:tc>
        <w:tc>
          <w:tcPr>
            <w:tcW w:type="dxa" w:w="785"/>
          </w:tcPr>
          <w:p>
            <w:r>
              <w:t>Finance</w:t>
            </w:r>
          </w:p>
        </w:tc>
        <w:tc>
          <w:tcPr>
            <w:tcW w:type="dxa" w:w="785"/>
          </w:tcPr>
          <w:p>
            <w:r>
              <w:t>Finance Manager</w:t>
            </w:r>
          </w:p>
        </w:tc>
        <w:tc>
          <w:tcPr>
            <w:tcW w:type="dxa" w:w="785"/>
          </w:tcPr>
          <w:p>
            <w:r>
              <w:t>rajesh.khanna@techcorp.in</w:t>
            </w:r>
          </w:p>
        </w:tc>
      </w:tr>
      <w:tr>
        <w:tc>
          <w:tcPr>
            <w:tcW w:type="dxa" w:w="785"/>
          </w:tcPr>
          <w:p>
            <w:r>
              <w:t>CockroachDB</w:t>
            </w:r>
          </w:p>
        </w:tc>
        <w:tc>
          <w:tcPr>
            <w:tcW w:type="dxa" w:w="785"/>
          </w:tcPr>
          <w:p>
            <w:r>
              <w:t>ananya.reddy@techcorp.in</w:t>
            </w:r>
          </w:p>
        </w:tc>
        <w:tc>
          <w:tcPr>
            <w:tcW w:type="dxa" w:w="785"/>
          </w:tcPr>
          <w:p>
            <w:r>
              <w:t>Ananya Reddy</w:t>
            </w:r>
          </w:p>
        </w:tc>
        <w:tc>
          <w:tcPr>
            <w:tcW w:type="dxa" w:w="785"/>
          </w:tcPr>
          <w:p>
            <w:r>
              <w:t>2026-11-14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2026-07-16</w:t>
            </w:r>
          </w:p>
        </w:tc>
        <w:tc>
          <w:tcPr>
            <w:tcW w:type="dxa" w:w="785"/>
          </w:tcPr>
          <w:p>
            <w:r>
              <w:t>2026-01-02T00:00:00Z</w:t>
            </w:r>
          </w:p>
        </w:tc>
        <w:tc>
          <w:tcPr>
            <w:tcW w:type="dxa" w:w="785"/>
          </w:tcPr>
          <w:p>
            <w:r>
              <w:t>91</w:t>
            </w:r>
          </w:p>
        </w:tc>
        <w:tc>
          <w:tcPr>
            <w:tcW w:type="dxa" w:w="785"/>
          </w:tcPr>
          <w:p>
            <w:r>
              <w:t>Data Science</w:t>
            </w:r>
          </w:p>
        </w:tc>
        <w:tc>
          <w:tcPr>
            <w:tcW w:type="dxa" w:w="785"/>
          </w:tcPr>
          <w:p>
            <w:r>
              <w:t>Data Analyst</w:t>
            </w:r>
          </w:p>
        </w:tc>
        <w:tc>
          <w:tcPr>
            <w:tcW w:type="dxa" w:w="785"/>
          </w:tcPr>
          <w:p>
            <w:r>
              <w:t>ananya.reddy@techcorp.in</w:t>
            </w:r>
          </w:p>
        </w:tc>
      </w:tr>
      <w:tr>
        <w:tc>
          <w:tcPr>
            <w:tcW w:type="dxa" w:w="785"/>
          </w:tcPr>
          <w:p>
            <w:r>
              <w:t>PostgreSQL</w:t>
            </w:r>
          </w:p>
        </w:tc>
        <w:tc>
          <w:tcPr>
            <w:tcW w:type="dxa" w:w="785"/>
          </w:tcPr>
          <w:p>
            <w:r>
              <w:t>karthik.nair@techcorp.in</w:t>
            </w:r>
          </w:p>
        </w:tc>
        <w:tc>
          <w:tcPr>
            <w:tcW w:type="dxa" w:w="785"/>
          </w:tcPr>
          <w:p>
            <w:r>
              <w:t>Karthik Nair</w:t>
            </w:r>
          </w:p>
        </w:tc>
        <w:tc>
          <w:tcPr>
            <w:tcW w:type="dxa" w:w="785"/>
          </w:tcPr>
          <w:p>
            <w:r>
              <w:t>2026-09-11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2026-07-27</w:t>
            </w:r>
          </w:p>
        </w:tc>
        <w:tc>
          <w:tcPr>
            <w:tcW w:type="dxa" w:w="785"/>
          </w:tcPr>
          <w:p>
            <w:r>
              <w:t>2026-06-01T00:00:00Z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Data Science</w:t>
            </w:r>
          </w:p>
        </w:tc>
        <w:tc>
          <w:tcPr>
            <w:tcW w:type="dxa" w:w="785"/>
          </w:tcPr>
          <w:p>
            <w:r>
              <w:t>ML Engineer</w:t>
            </w:r>
          </w:p>
        </w:tc>
        <w:tc>
          <w:tcPr>
            <w:tcW w:type="dxa" w:w="785"/>
          </w:tcPr>
          <w:p>
            <w:r>
              <w:t>karthik.nair@techcorp.in</w:t>
            </w:r>
          </w:p>
        </w:tc>
      </w:tr>
      <w:tr>
        <w:tc>
          <w:tcPr>
            <w:tcW w:type="dxa" w:w="785"/>
          </w:tcPr>
          <w:p>
            <w:r>
              <w:t>MySQL</w:t>
            </w:r>
          </w:p>
        </w:tc>
        <w:tc>
          <w:tcPr>
            <w:tcW w:type="dxa" w:w="785"/>
          </w:tcPr>
          <w:p>
            <w:r>
              <w:t>amit.tiwari@techcorp.in</w:t>
            </w:r>
          </w:p>
        </w:tc>
        <w:tc>
          <w:tcPr>
            <w:tcW w:type="dxa" w:w="785"/>
          </w:tcPr>
          <w:p>
            <w:r>
              <w:t>Amit Tiwari</w:t>
            </w:r>
          </w:p>
        </w:tc>
        <w:tc>
          <w:tcPr>
            <w:tcW w:type="dxa" w:w="785"/>
          </w:tcPr>
          <w:p>
            <w:r>
              <w:t>2026-09-01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2026-01-31</w:t>
            </w:r>
          </w:p>
        </w:tc>
        <w:tc>
          <w:tcPr>
            <w:tcW w:type="dxa" w:w="785"/>
          </w:tcPr>
          <w:p>
            <w:r>
              <w:t>2026-01-17T00:00:00Z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Security</w:t>
            </w:r>
          </w:p>
        </w:tc>
        <w:tc>
          <w:tcPr>
            <w:tcW w:type="dxa" w:w="785"/>
          </w:tcPr>
          <w:p>
            <w:r>
              <w:t>Security Analyst</w:t>
            </w:r>
          </w:p>
        </w:tc>
        <w:tc>
          <w:tcPr>
            <w:tcW w:type="dxa" w:w="785"/>
          </w:tcPr>
          <w:p>
            <w:r>
              <w:t>amit.tiwari@techcorp.in</w:t>
            </w:r>
          </w:p>
        </w:tc>
      </w:tr>
      <w:tr>
        <w:tc>
          <w:tcPr>
            <w:tcW w:type="dxa" w:w="785"/>
          </w:tcPr>
          <w:p>
            <w:r>
              <w:t>MongoDB</w:t>
            </w:r>
          </w:p>
        </w:tc>
        <w:tc>
          <w:tcPr>
            <w:tcW w:type="dxa" w:w="785"/>
          </w:tcPr>
          <w:p>
            <w:r>
              <w:t>amit.tiwari@techcorp.in</w:t>
            </w:r>
          </w:p>
        </w:tc>
        <w:tc>
          <w:tcPr>
            <w:tcW w:type="dxa" w:w="785"/>
          </w:tcPr>
          <w:p>
            <w:r>
              <w:t>Amit Tiwari</w:t>
            </w:r>
          </w:p>
        </w:tc>
        <w:tc>
          <w:tcPr>
            <w:tcW w:type="dxa" w:w="785"/>
          </w:tcPr>
          <w:p>
            <w:r>
              <w:t>2026-11-22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2026-05-04</w:t>
            </w:r>
          </w:p>
        </w:tc>
        <w:tc>
          <w:tcPr>
            <w:tcW w:type="dxa" w:w="785"/>
          </w:tcPr>
          <w:p>
            <w:r>
              <w:t>2026-03-28T00:00:00Z</w:t>
            </w:r>
          </w:p>
        </w:tc>
        <w:tc>
          <w:tcPr>
            <w:tcW w:type="dxa" w:w="785"/>
          </w:tcPr>
          <w:p>
            <w:r>
              <w:t>99</w:t>
            </w:r>
          </w:p>
        </w:tc>
        <w:tc>
          <w:tcPr>
            <w:tcW w:type="dxa" w:w="785"/>
          </w:tcPr>
          <w:p>
            <w:r>
              <w:t>Security</w:t>
            </w:r>
          </w:p>
        </w:tc>
        <w:tc>
          <w:tcPr>
            <w:tcW w:type="dxa" w:w="785"/>
          </w:tcPr>
          <w:p>
            <w:r>
              <w:t>Security Analyst</w:t>
            </w:r>
          </w:p>
        </w:tc>
        <w:tc>
          <w:tcPr>
            <w:tcW w:type="dxa" w:w="785"/>
          </w:tcPr>
          <w:p>
            <w:r>
              <w:t>amit.tiwari@techcorp.in</w:t>
            </w:r>
          </w:p>
        </w:tc>
      </w:tr>
      <w:tr>
        <w:tc>
          <w:tcPr>
            <w:tcW w:type="dxa" w:w="785"/>
          </w:tcPr>
          <w:p>
            <w:r>
              <w:t>CockroachDB</w:t>
            </w:r>
          </w:p>
        </w:tc>
        <w:tc>
          <w:tcPr>
            <w:tcW w:type="dxa" w:w="785"/>
          </w:tcPr>
          <w:p>
            <w:r>
              <w:t>arjun.mehta@techcorp.in</w:t>
            </w:r>
          </w:p>
        </w:tc>
        <w:tc>
          <w:tcPr>
            <w:tcW w:type="dxa" w:w="785"/>
          </w:tcPr>
          <w:p>
            <w:r>
              <w:t>Arjun Mehta</w:t>
            </w:r>
          </w:p>
        </w:tc>
        <w:tc>
          <w:tcPr>
            <w:tcW w:type="dxa" w:w="785"/>
          </w:tcPr>
          <w:p>
            <w:r>
              <w:t>2026-08-21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2026-03-28</w:t>
            </w:r>
          </w:p>
        </w:tc>
        <w:tc>
          <w:tcPr>
            <w:tcW w:type="dxa" w:w="785"/>
          </w:tcPr>
          <w:p>
            <w:r>
              <w:t>2026-01-17T00:00:00Z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Engineering</w:t>
            </w:r>
          </w:p>
        </w:tc>
        <w:tc>
          <w:tcPr>
            <w:tcW w:type="dxa" w:w="785"/>
          </w:tcPr>
          <w:p>
            <w:r>
              <w:t>Senior Developer</w:t>
            </w:r>
          </w:p>
        </w:tc>
        <w:tc>
          <w:tcPr>
            <w:tcW w:type="dxa" w:w="785"/>
          </w:tcPr>
          <w:p>
            <w:r>
              <w:t>arjun.mehta@techcorp.in</w:t>
            </w:r>
          </w:p>
        </w:tc>
      </w:tr>
      <w:tr>
        <w:tc>
          <w:tcPr>
            <w:tcW w:type="dxa" w:w="785"/>
          </w:tcPr>
          <w:p>
            <w:r>
              <w:t>Redis</w:t>
            </w:r>
          </w:p>
        </w:tc>
        <w:tc>
          <w:tcPr>
            <w:tcW w:type="dxa" w:w="785"/>
          </w:tcPr>
          <w:p>
            <w:r>
              <w:t>rohit.kumar@techcorp.in</w:t>
            </w:r>
          </w:p>
        </w:tc>
        <w:tc>
          <w:tcPr>
            <w:tcW w:type="dxa" w:w="785"/>
          </w:tcPr>
          <w:p>
            <w:r>
              <w:t>Rohit Kumar</w:t>
            </w:r>
          </w:p>
        </w:tc>
        <w:tc>
          <w:tcPr>
            <w:tcW w:type="dxa" w:w="785"/>
          </w:tcPr>
          <w:p>
            <w:r>
              <w:t>2026-11-08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2026-08-08</w:t>
            </w:r>
          </w:p>
        </w:tc>
        <w:tc>
          <w:tcPr>
            <w:tcW w:type="dxa" w:w="785"/>
          </w:tcPr>
          <w:p>
            <w:r>
              <w:t>2026-07-10T00:00:00Z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QA</w:t>
            </w:r>
          </w:p>
        </w:tc>
        <w:tc>
          <w:tcPr>
            <w:tcW w:type="dxa" w:w="785"/>
          </w:tcPr>
          <w:p>
            <w:r>
              <w:t>QA Lead</w:t>
            </w:r>
          </w:p>
        </w:tc>
        <w:tc>
          <w:tcPr>
            <w:tcW w:type="dxa" w:w="785"/>
          </w:tcPr>
          <w:p>
            <w:r>
              <w:t>rohit.kumar@techcorp.in</w:t>
            </w:r>
          </w:p>
        </w:tc>
      </w:tr>
      <w:tr>
        <w:tc>
          <w:tcPr>
            <w:tcW w:type="dxa" w:w="785"/>
          </w:tcPr>
          <w:p>
            <w:r>
              <w:t>Oracle</w:t>
            </w:r>
          </w:p>
        </w:tc>
        <w:tc>
          <w:tcPr>
            <w:tcW w:type="dxa" w:w="785"/>
          </w:tcPr>
          <w:p>
            <w:r>
              <w:t>karthik.nair@techcorp.in</w:t>
            </w:r>
          </w:p>
        </w:tc>
        <w:tc>
          <w:tcPr>
            <w:tcW w:type="dxa" w:w="785"/>
          </w:tcPr>
          <w:p>
            <w:r>
              <w:t>Karthik Nair</w:t>
            </w:r>
          </w:p>
        </w:tc>
        <w:tc>
          <w:tcPr>
            <w:tcW w:type="dxa" w:w="785"/>
          </w:tcPr>
          <w:p>
            <w:r>
              <w:t>2026-08-16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2026-03-13</w:t>
            </w:r>
          </w:p>
        </w:tc>
        <w:tc>
          <w:tcPr>
            <w:tcW w:type="dxa" w:w="785"/>
          </w:tcPr>
          <w:p>
            <w:r>
              <w:t>2026-01-19T00:00:00Z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Data Science</w:t>
            </w:r>
          </w:p>
        </w:tc>
        <w:tc>
          <w:tcPr>
            <w:tcW w:type="dxa" w:w="785"/>
          </w:tcPr>
          <w:p>
            <w:r>
              <w:t>ML Engineer</w:t>
            </w:r>
          </w:p>
        </w:tc>
        <w:tc>
          <w:tcPr>
            <w:tcW w:type="dxa" w:w="785"/>
          </w:tcPr>
          <w:p>
            <w:r>
              <w:t>karthik.nair@techcorp.in</w:t>
            </w:r>
          </w:p>
        </w:tc>
      </w:tr>
      <w:tr>
        <w:tc>
          <w:tcPr>
            <w:tcW w:type="dxa" w:w="785"/>
          </w:tcPr>
          <w:p>
            <w:r>
              <w:t>Oracle</w:t>
            </w:r>
          </w:p>
        </w:tc>
        <w:tc>
          <w:tcPr>
            <w:tcW w:type="dxa" w:w="785"/>
          </w:tcPr>
          <w:p>
            <w:r>
              <w:t>pooja.mishra@techcorp.in</w:t>
            </w:r>
          </w:p>
        </w:tc>
        <w:tc>
          <w:tcPr>
            <w:tcW w:type="dxa" w:w="785"/>
          </w:tcPr>
          <w:p>
            <w:r>
              <w:t>Pooja Mishra</w:t>
            </w:r>
          </w:p>
        </w:tc>
        <w:tc>
          <w:tcPr>
            <w:tcW w:type="dxa" w:w="785"/>
          </w:tcPr>
          <w:p>
            <w:r>
              <w:t>2026-08-29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2026-07-18</w:t>
            </w:r>
          </w:p>
        </w:tc>
        <w:tc>
          <w:tcPr>
            <w:tcW w:type="dxa" w:w="785"/>
          </w:tcPr>
          <w:p>
            <w:r>
              <w:t>2026-02-24T00:00:00Z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Security</w:t>
            </w:r>
          </w:p>
        </w:tc>
        <w:tc>
          <w:tcPr>
            <w:tcW w:type="dxa" w:w="785"/>
          </w:tcPr>
          <w:p>
            <w:r>
              <w:t>CISO</w:t>
            </w:r>
          </w:p>
        </w:tc>
        <w:tc>
          <w:tcPr>
            <w:tcW w:type="dxa" w:w="785"/>
          </w:tcPr>
          <w:p>
            <w:r>
              <w:t>pooja.mishra@techcorp.in</w:t>
            </w:r>
          </w:p>
        </w:tc>
      </w:tr>
      <w:tr>
        <w:tc>
          <w:tcPr>
            <w:tcW w:type="dxa" w:w="785"/>
          </w:tcPr>
          <w:p>
            <w:r>
              <w:t>Redis</w:t>
            </w:r>
          </w:p>
        </w:tc>
        <w:tc>
          <w:tcPr>
            <w:tcW w:type="dxa" w:w="785"/>
          </w:tcPr>
          <w:p>
            <w:r>
              <w:t>priya.sharma@techcorp.in</w:t>
            </w:r>
          </w:p>
        </w:tc>
        <w:tc>
          <w:tcPr>
            <w:tcW w:type="dxa" w:w="785"/>
          </w:tcPr>
          <w:p>
            <w:r>
              <w:t>Priya Sharma</w:t>
            </w:r>
          </w:p>
        </w:tc>
        <w:tc>
          <w:tcPr>
            <w:tcW w:type="dxa" w:w="785"/>
          </w:tcPr>
          <w:p>
            <w:r>
              <w:t>2026-08-01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2026-07-08</w:t>
            </w:r>
          </w:p>
        </w:tc>
        <w:tc>
          <w:tcPr>
            <w:tcW w:type="dxa" w:w="785"/>
          </w:tcPr>
          <w:p>
            <w:r>
              <w:t>2026-06-24T00:00:00Z</w:t>
            </w:r>
          </w:p>
        </w:tc>
        <w:tc>
          <w:tcPr>
            <w:tcW w:type="dxa" w:w="785"/>
          </w:tcPr>
          <w:p>
            <w:r>
              <w:t>-14</w:t>
            </w:r>
          </w:p>
        </w:tc>
        <w:tc>
          <w:tcPr>
            <w:tcW w:type="dxa" w:w="785"/>
          </w:tcPr>
          <w:p>
            <w:r>
              <w:t>Engineering</w:t>
            </w:r>
          </w:p>
        </w:tc>
        <w:tc>
          <w:tcPr>
            <w:tcW w:type="dxa" w:w="785"/>
          </w:tcPr>
          <w:p>
            <w:r>
              <w:t>Junior Developer</w:t>
            </w:r>
          </w:p>
        </w:tc>
        <w:tc>
          <w:tcPr>
            <w:tcW w:type="dxa" w:w="785"/>
          </w:tcPr>
          <w:p>
            <w:r>
              <w:t>priya.sharma@techcorp.in</w:t>
            </w:r>
          </w:p>
        </w:tc>
      </w:tr>
      <w:tr>
        <w:tc>
          <w:tcPr>
            <w:tcW w:type="dxa" w:w="785"/>
          </w:tcPr>
          <w:p>
            <w:r>
              <w:t>CockroachDB</w:t>
            </w:r>
          </w:p>
        </w:tc>
        <w:tc>
          <w:tcPr>
            <w:tcW w:type="dxa" w:w="785"/>
          </w:tcPr>
          <w:p>
            <w:r>
              <w:t>manish.dubey@techcorp.in</w:t>
            </w:r>
          </w:p>
        </w:tc>
        <w:tc>
          <w:tcPr>
            <w:tcW w:type="dxa" w:w="785"/>
          </w:tcPr>
          <w:p>
            <w:r>
              <w:t>Manish Dubey</w:t>
            </w:r>
          </w:p>
        </w:tc>
        <w:tc>
          <w:tcPr>
            <w:tcW w:type="dxa" w:w="785"/>
          </w:tcPr>
          <w:p>
            <w:r>
              <w:t>2026-07-21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2026-07-28</w:t>
            </w:r>
          </w:p>
        </w:tc>
        <w:tc>
          <w:tcPr>
            <w:tcW w:type="dxa" w:w="785"/>
          </w:tcPr>
          <w:p>
            <w:r>
              <w:t>2025-11-29T00:00:00Z</w:t>
            </w:r>
          </w:p>
        </w:tc>
        <w:tc>
          <w:tcPr>
            <w:tcW w:type="dxa" w:w="785"/>
          </w:tcPr>
          <w:p>
            <w:r>
              <w:t>-25</w:t>
            </w:r>
          </w:p>
        </w:tc>
        <w:tc>
          <w:tcPr>
            <w:tcW w:type="dxa" w:w="785"/>
          </w:tcPr>
          <w:p>
            <w:r>
              <w:t>Engineering</w:t>
            </w:r>
          </w:p>
        </w:tc>
        <w:tc>
          <w:tcPr>
            <w:tcW w:type="dxa" w:w="785"/>
          </w:tcPr>
          <w:p>
            <w:r>
              <w:t>Intern</w:t>
            </w:r>
          </w:p>
        </w:tc>
        <w:tc>
          <w:tcPr>
            <w:tcW w:type="dxa" w:w="785"/>
          </w:tcPr>
          <w:p>
            <w:r>
              <w:t>manish.dubey@techcorp.in</w:t>
            </w:r>
          </w:p>
        </w:tc>
      </w:tr>
      <w:tr>
        <w:tc>
          <w:tcPr>
            <w:tcW w:type="dxa" w:w="785"/>
          </w:tcPr>
          <w:p>
            <w:r>
              <w:t>PostgreSQL</w:t>
            </w:r>
          </w:p>
        </w:tc>
        <w:tc>
          <w:tcPr>
            <w:tcW w:type="dxa" w:w="785"/>
          </w:tcPr>
          <w:p>
            <w:r>
              <w:t>deepika.iyer@techcorp.in</w:t>
            </w:r>
          </w:p>
        </w:tc>
        <w:tc>
          <w:tcPr>
            <w:tcW w:type="dxa" w:w="785"/>
          </w:tcPr>
          <w:p>
            <w:r>
              <w:t>Deepika Iyer</w:t>
            </w:r>
          </w:p>
        </w:tc>
        <w:tc>
          <w:tcPr>
            <w:tcW w:type="dxa" w:w="785"/>
          </w:tcPr>
          <w:p>
            <w:r>
              <w:t>2026-08-16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2026-02-27</w:t>
            </w:r>
          </w:p>
        </w:tc>
        <w:tc>
          <w:tcPr>
            <w:tcW w:type="dxa" w:w="785"/>
          </w:tcPr>
          <w:p>
            <w:r>
              <w:t>2025-11-05T00:00:00Z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QA</w:t>
            </w:r>
          </w:p>
        </w:tc>
        <w:tc>
          <w:tcPr>
            <w:tcW w:type="dxa" w:w="785"/>
          </w:tcPr>
          <w:p>
            <w:r>
              <w:t>QA Engineer</w:t>
            </w:r>
          </w:p>
        </w:tc>
        <w:tc>
          <w:tcPr>
            <w:tcW w:type="dxa" w:w="785"/>
          </w:tcPr>
          <w:p>
            <w:r>
              <w:t>deepika.iyer@techcorp.in</w:t>
            </w:r>
          </w:p>
        </w:tc>
      </w:tr>
      <w:tr>
        <w:tc>
          <w:tcPr>
            <w:tcW w:type="dxa" w:w="785"/>
          </w:tcPr>
          <w:p>
            <w:r>
              <w:t>PostgreSQL</w:t>
            </w:r>
          </w:p>
        </w:tc>
        <w:tc>
          <w:tcPr>
            <w:tcW w:type="dxa" w:w="785"/>
          </w:tcPr>
          <w:p>
            <w:r>
              <w:t>arjun.mehta@techcorp.in</w:t>
            </w:r>
          </w:p>
        </w:tc>
        <w:tc>
          <w:tcPr>
            <w:tcW w:type="dxa" w:w="785"/>
          </w:tcPr>
          <w:p>
            <w:r>
              <w:t>Arjun Mehta</w:t>
            </w:r>
          </w:p>
        </w:tc>
        <w:tc>
          <w:tcPr>
            <w:tcW w:type="dxa" w:w="785"/>
          </w:tcPr>
          <w:p>
            <w:r>
              <w:t>2026-08-17</w:t>
            </w:r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2026-06-03</w:t>
            </w:r>
          </w:p>
        </w:tc>
        <w:tc>
          <w:tcPr>
            <w:tcW w:type="dxa" w:w="785"/>
          </w:tcPr>
          <w:p>
            <w:r>
              <w:t>2026-05-20T00:00:00Z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Engineering</w:t>
            </w:r>
          </w:p>
        </w:tc>
        <w:tc>
          <w:tcPr>
            <w:tcW w:type="dxa" w:w="785"/>
          </w:tcPr>
          <w:p>
            <w:r>
              <w:t>Senior Developer</w:t>
            </w:r>
          </w:p>
        </w:tc>
        <w:tc>
          <w:tcPr>
            <w:tcW w:type="dxa" w:w="785"/>
          </w:tcPr>
          <w:p>
            <w:r>
              <w:t>arjun.mehta@techcorp.in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