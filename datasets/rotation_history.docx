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rotation_history.csv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credential_id</w:t>
            </w:r>
          </w:p>
        </w:tc>
        <w:tc>
          <w:tcPr>
            <w:tcW w:type="dxa" w:w="1234"/>
          </w:tcPr>
          <w:p>
            <w:r>
              <w:t>requested_by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started_at</w:t>
            </w:r>
          </w:p>
        </w:tc>
        <w:tc>
          <w:tcPr>
            <w:tcW w:type="dxa" w:w="1234"/>
          </w:tcPr>
          <w:p>
            <w:r>
              <w:t>completed_at</w:t>
            </w:r>
          </w:p>
        </w:tc>
        <w:tc>
          <w:tcPr>
            <w:tcW w:type="dxa" w:w="1234"/>
          </w:tcPr>
          <w:p>
            <w:r>
              <w:t>verification_status</w:t>
            </w:r>
          </w:p>
        </w:tc>
        <w:tc>
          <w:tcPr>
            <w:tcW w:type="dxa" w:w="1234"/>
          </w:tcPr>
          <w:p>
            <w:r>
              <w:t>details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2026-03-30T00:00:00Z</w:t>
            </w:r>
          </w:p>
        </w:tc>
        <w:tc>
          <w:tcPr>
            <w:tcW w:type="dxa" w:w="1234"/>
          </w:tcPr>
          <w:p>
            <w:r>
              <w:t>2026-03-30T00:00:00Z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MySQL (Amit Tiwari)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Divya Saxena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2026-07-09T00:00:00Z</w:t>
            </w:r>
          </w:p>
        </w:tc>
        <w:tc>
          <w:tcPr>
            <w:tcW w:type="dxa" w:w="1234"/>
          </w:tcPr>
          <w:p>
            <w:r>
              <w:t>2026-07-09T00:00:00Z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(Divya Saxena)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Divya Saxena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2026-04-18T00:00:00Z</w:t>
            </w:r>
          </w:p>
        </w:tc>
        <w:tc>
          <w:tcPr>
            <w:tcW w:type="dxa" w:w="1234"/>
          </w:tcPr>
          <w:p>
            <w:r>
              <w:t>2026-04-18T00:00:00Z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(Divya Saxena)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Divya Saxena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2026-04-22T00:00:00Z</w:t>
            </w:r>
          </w:p>
        </w:tc>
        <w:tc>
          <w:tcPr>
            <w:tcW w:type="dxa" w:w="1234"/>
          </w:tcPr>
          <w:p>
            <w:r>
              <w:t>2026-04-22T00:00:00Z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(Divya Saxena)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2026-06-19T00:00:00Z</w:t>
            </w:r>
          </w:p>
        </w:tc>
        <w:tc>
          <w:tcPr>
            <w:tcW w:type="dxa" w:w="1234"/>
          </w:tcPr>
          <w:p>
            <w:r>
              <w:t>2026-06-19T00:00:00Z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(Meera Joshi)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2026-07-22T00:00:00Z</w:t>
            </w:r>
          </w:p>
        </w:tc>
        <w:tc>
          <w:tcPr>
            <w:tcW w:type="dxa" w:w="1234"/>
          </w:tcPr>
          <w:p>
            <w:r>
              <w:t>2026-07-22T00:00:00Z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(Meera Joshi)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2026-04-06T00:00:00Z</w:t>
            </w:r>
          </w:p>
        </w:tc>
        <w:tc>
          <w:tcPr>
            <w:tcW w:type="dxa" w:w="1234"/>
          </w:tcPr>
          <w:p>
            <w:r>
              <w:t>2026-04-06T00:00:00Z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(Deepika Iyer)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2026-08-01T00:00:00Z</w:t>
            </w:r>
          </w:p>
        </w:tc>
        <w:tc>
          <w:tcPr>
            <w:tcW w:type="dxa" w:w="1234"/>
          </w:tcPr>
          <w:p>
            <w:r>
              <w:t>2026-08-01T00:00:00Z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(Amit Tiwari)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Priya Sharma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2026-06-02T00:00:00Z</w:t>
            </w:r>
          </w:p>
        </w:tc>
        <w:tc>
          <w:tcPr>
            <w:tcW w:type="dxa" w:w="1234"/>
          </w:tcPr>
          <w:p>
            <w:r>
              <w:t>2026-06-02T00:00:00Z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(Priya Sharma)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2026-07-28T00:00:00Z</w:t>
            </w:r>
          </w:p>
        </w:tc>
        <w:tc>
          <w:tcPr>
            <w:tcW w:type="dxa" w:w="1234"/>
          </w:tcPr>
          <w:p>
            <w:r>
              <w:t>2026-07-28T00:00:00Z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(Priya Sharma)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2026-06-06T00:00:00Z</w:t>
            </w:r>
          </w:p>
        </w:tc>
        <w:tc>
          <w:tcPr>
            <w:tcW w:type="dxa" w:w="1234"/>
          </w:tcPr>
          <w:p>
            <w:r>
              <w:t>2026-06-06T00:00:00Z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(Priya Sharma)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2026-07-16T00:00:00Z</w:t>
            </w:r>
          </w:p>
        </w:tc>
        <w:tc>
          <w:tcPr>
            <w:tcW w:type="dxa" w:w="1234"/>
          </w:tcPr>
          <w:p>
            <w:r>
              <w:t>2026-07-16T00:00:00Z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(Priya Sharma)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2026-02-18T00:00:00Z</w:t>
            </w:r>
          </w:p>
        </w:tc>
        <w:tc>
          <w:tcPr>
            <w:tcW w:type="dxa" w:w="1234"/>
          </w:tcPr>
          <w:p>
            <w:r>
              <w:t>2026-02-18T00:00:00Z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PostgreSQL (Priya Sharma)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2026-05-06T00:00:00Z</w:t>
            </w:r>
          </w:p>
        </w:tc>
        <w:tc>
          <w:tcPr>
            <w:tcW w:type="dxa" w:w="1234"/>
          </w:tcPr>
          <w:p>
            <w:r>
              <w:t>2026-05-06T00:00:00Z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(Meera Joshi)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Meera Joshi</w:t>
            </w:r>
          </w:p>
        </w:tc>
        <w:tc>
          <w:tcPr>
            <w:tcW w:type="dxa" w:w="1234"/>
          </w:tcPr>
          <w:p>
            <w:r>
              <w:t>timeout</w:t>
            </w:r>
          </w:p>
        </w:tc>
        <w:tc>
          <w:tcPr>
            <w:tcW w:type="dxa" w:w="1234"/>
          </w:tcPr>
          <w:p>
            <w:r>
              <w:t>2026-04-08T00:00:00Z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timeout for SQL Server (Meera Joshi)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2026-05-23T00:00:00Z</w:t>
            </w:r>
          </w:p>
        </w:tc>
        <w:tc>
          <w:tcPr>
            <w:tcW w:type="dxa" w:w="1234"/>
          </w:tcPr>
          <w:p>
            <w:r>
              <w:t>2026-05-23T00:00:00Z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MySQL (Rohit Kumar)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2026-03-27T00:00:00Z</w:t>
            </w:r>
          </w:p>
        </w:tc>
        <w:tc>
          <w:tcPr>
            <w:tcW w:type="dxa" w:w="1234"/>
          </w:tcPr>
          <w:p>
            <w:r>
              <w:t>2026-03-27T00:00:00Z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MySQL (Rohit Kumar)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Pooja Mishra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2026-03-31T00:00:00Z</w:t>
            </w:r>
          </w:p>
        </w:tc>
        <w:tc>
          <w:tcPr>
            <w:tcW w:type="dxa" w:w="1234"/>
          </w:tcPr>
          <w:p>
            <w:r>
              <w:t>2026-03-31T00:00:00Z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(Pooja Mishra)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Pooja Mishra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2026-06-23T00:00:00Z</w:t>
            </w:r>
          </w:p>
        </w:tc>
        <w:tc>
          <w:tcPr>
            <w:tcW w:type="dxa" w:w="1234"/>
          </w:tcPr>
          <w:p>
            <w:r>
              <w:t>2026-06-23T00:00:00Z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Oracle (Pooja Mishra)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Pooja Mishra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2026-05-27T00:00:00Z</w:t>
            </w:r>
          </w:p>
        </w:tc>
        <w:tc>
          <w:tcPr>
            <w:tcW w:type="dxa" w:w="1234"/>
          </w:tcPr>
          <w:p>
            <w:r>
              <w:t>2026-05-27T00:00:00Z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(Pooja Mishra)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Pooja Mishra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2026-05-19T00:00:00Z</w:t>
            </w:r>
          </w:p>
        </w:tc>
        <w:tc>
          <w:tcPr>
            <w:tcW w:type="dxa" w:w="1234"/>
          </w:tcPr>
          <w:p>
            <w:r>
              <w:t>2026-05-19T00:00:00Z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(Pooja Mishra)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2026-07-26T00:00:00Z</w:t>
            </w:r>
          </w:p>
        </w:tc>
        <w:tc>
          <w:tcPr>
            <w:tcW w:type="dxa" w:w="1234"/>
          </w:tcPr>
          <w:p>
            <w:r>
              <w:t>2026-07-26T00:00:00Z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(Divya Saxena)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2026-02-20T00:00:00Z</w:t>
            </w:r>
          </w:p>
        </w:tc>
        <w:tc>
          <w:tcPr>
            <w:tcW w:type="dxa" w:w="1234"/>
          </w:tcPr>
          <w:p>
            <w:r>
              <w:t>2026-02-20T00:00:00Z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(Rajesh Khanna)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2026-08-04T00:00:00Z</w:t>
            </w:r>
          </w:p>
        </w:tc>
        <w:tc>
          <w:tcPr>
            <w:tcW w:type="dxa" w:w="1234"/>
          </w:tcPr>
          <w:p>
            <w:r>
              <w:t>2026-08-04T00:00:00Z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(Rajesh Khanna)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Rajesh Khanna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2026-02-22T00:00:00Z</w:t>
            </w:r>
          </w:p>
        </w:tc>
        <w:tc>
          <w:tcPr>
            <w:tcW w:type="dxa" w:w="1234"/>
          </w:tcPr>
          <w:p>
            <w:r>
              <w:t>2026-02-22T00:00:00Z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(Rajesh Khanna)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Lakshmi Menon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2026-07-11T00:00:00Z</w:t>
            </w:r>
          </w:p>
        </w:tc>
        <w:tc>
          <w:tcPr>
            <w:tcW w:type="dxa" w:w="1234"/>
          </w:tcPr>
          <w:p>
            <w:r>
              <w:t>2026-07-11T00:00:00Z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(Lakshmi Menon)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2026-06-10T00:00:00Z</w:t>
            </w:r>
          </w:p>
        </w:tc>
        <w:tc>
          <w:tcPr>
            <w:tcW w:type="dxa" w:w="1234"/>
          </w:tcPr>
          <w:p>
            <w:r>
              <w:t>2026-06-10T00:00:00Z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PostgreSQL (Lakshmi Menon)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2026-03-11T00:00:00Z</w:t>
            </w:r>
          </w:p>
        </w:tc>
        <w:tc>
          <w:tcPr>
            <w:tcW w:type="dxa" w:w="1234"/>
          </w:tcPr>
          <w:p>
            <w:r>
              <w:t>2026-03-11T00:00:00Z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(Meera Joshi)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2026-04-01T00:00:00Z</w:t>
            </w:r>
          </w:p>
        </w:tc>
        <w:tc>
          <w:tcPr>
            <w:tcW w:type="dxa" w:w="1234"/>
          </w:tcPr>
          <w:p>
            <w:r>
              <w:t>2026-04-01T00:00:00Z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(Meera Joshi)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2026-02-26T00:00:00Z</w:t>
            </w:r>
          </w:p>
        </w:tc>
        <w:tc>
          <w:tcPr>
            <w:tcW w:type="dxa" w:w="1234"/>
          </w:tcPr>
          <w:p>
            <w:r>
              <w:t>2026-02-26T00:00:00Z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(Meera Joshi)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Sanjay Verma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2026-04-22T00:00:00Z</w:t>
            </w:r>
          </w:p>
        </w:tc>
        <w:tc>
          <w:tcPr>
            <w:tcW w:type="dxa" w:w="1234"/>
          </w:tcPr>
          <w:p>
            <w:r>
              <w:t>2026-04-22T00:00:00Z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(Sanjay Verma)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2026-05-23T00:00:00Z</w:t>
            </w:r>
          </w:p>
        </w:tc>
        <w:tc>
          <w:tcPr>
            <w:tcW w:type="dxa" w:w="1234"/>
          </w:tcPr>
          <w:p>
            <w:r>
              <w:t>2026-05-23T00:00:00Z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(Sanjay Verma)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Sanjay Verma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2026-03-12T00:00:00Z</w:t>
            </w:r>
          </w:p>
        </w:tc>
        <w:tc>
          <w:tcPr>
            <w:tcW w:type="dxa" w:w="1234"/>
          </w:tcPr>
          <w:p>
            <w:r>
              <w:t>2026-03-12T00:00:00Z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SQL Server (Sanjay Verma)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2026-06-09T00:00:00Z</w:t>
            </w:r>
          </w:p>
        </w:tc>
        <w:tc>
          <w:tcPr>
            <w:tcW w:type="dxa" w:w="1234"/>
          </w:tcPr>
          <w:p>
            <w:r>
              <w:t>2026-06-09T00:00:00Z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(Sanjay Verma)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2026-03-28T00:00:00Z</w:t>
            </w:r>
          </w:p>
        </w:tc>
        <w:tc>
          <w:tcPr>
            <w:tcW w:type="dxa" w:w="1234"/>
          </w:tcPr>
          <w:p>
            <w:r>
              <w:t>2026-03-28T00:00:00Z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MariaDB (Rajesh Khanna)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2026-04-01T00:00:00Z</w:t>
            </w:r>
          </w:p>
        </w:tc>
        <w:tc>
          <w:tcPr>
            <w:tcW w:type="dxa" w:w="1234"/>
          </w:tcPr>
          <w:p>
            <w:r>
              <w:t>2026-04-01T00:00:00Z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(Rajesh Khanna)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2026-03-07T00:00:00Z</w:t>
            </w:r>
          </w:p>
        </w:tc>
        <w:tc>
          <w:tcPr>
            <w:tcW w:type="dxa" w:w="1234"/>
          </w:tcPr>
          <w:p>
            <w:r>
              <w:t>2026-03-07T00:00:00Z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(Rajesh Khanna)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Vikram Singh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2026-07-12T00:00:00Z</w:t>
            </w:r>
          </w:p>
        </w:tc>
        <w:tc>
          <w:tcPr>
            <w:tcW w:type="dxa" w:w="1234"/>
          </w:tcPr>
          <w:p>
            <w:r>
              <w:t>2026-07-12T00:00:00Z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MariaDB (Vikram Singh)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2026-02-16T00:00:00Z</w:t>
            </w:r>
          </w:p>
        </w:tc>
        <w:tc>
          <w:tcPr>
            <w:tcW w:type="dxa" w:w="1234"/>
          </w:tcPr>
          <w:p>
            <w:r>
              <w:t>2026-02-16T00:00:00Z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(Vikram Singh)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2026-06-06T00:00:00Z</w:t>
            </w:r>
          </w:p>
        </w:tc>
        <w:tc>
          <w:tcPr>
            <w:tcW w:type="dxa" w:w="1234"/>
          </w:tcPr>
          <w:p>
            <w:r>
              <w:t>2026-06-06T00:00:00Z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(Rajesh Khanna)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Rajesh Khanna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2026-04-19T00:00:00Z</w:t>
            </w:r>
          </w:p>
        </w:tc>
        <w:tc>
          <w:tcPr>
            <w:tcW w:type="dxa" w:w="1234"/>
          </w:tcPr>
          <w:p>
            <w:r>
              <w:t>2026-04-19T00:00:00Z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(Rajesh Khanna)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2026-07-19T00:00:00Z</w:t>
            </w:r>
          </w:p>
        </w:tc>
        <w:tc>
          <w:tcPr>
            <w:tcW w:type="dxa" w:w="1234"/>
          </w:tcPr>
          <w:p>
            <w:r>
              <w:t>2026-07-19T00:00:00Z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Oracle (Rajesh Khanna)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2026-03-13T00:00:00Z</w:t>
            </w:r>
          </w:p>
        </w:tc>
        <w:tc>
          <w:tcPr>
            <w:tcW w:type="dxa" w:w="1234"/>
          </w:tcPr>
          <w:p>
            <w:r>
              <w:t>2026-03-13T00:00:00Z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(Pooja Mishra)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2026-03-18T00:00:00Z</w:t>
            </w:r>
          </w:p>
        </w:tc>
        <w:tc>
          <w:tcPr>
            <w:tcW w:type="dxa" w:w="1234"/>
          </w:tcPr>
          <w:p>
            <w:r>
              <w:t>2026-03-18T00:00:00Z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(Pooja Mishra)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2026-04-18T00:00:00Z</w:t>
            </w:r>
          </w:p>
        </w:tc>
        <w:tc>
          <w:tcPr>
            <w:tcW w:type="dxa" w:w="1234"/>
          </w:tcPr>
          <w:p>
            <w:r>
              <w:t>2026-04-18T00:00:00Z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(Rahul Gupta)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2026-03-14T00:00:00Z</w:t>
            </w:r>
          </w:p>
        </w:tc>
        <w:tc>
          <w:tcPr>
            <w:tcW w:type="dxa" w:w="1234"/>
          </w:tcPr>
          <w:p>
            <w:r>
              <w:t>2026-03-14T00:00:00Z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(Suresh Pandey)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2026-02-21T00:00:00Z</w:t>
            </w:r>
          </w:p>
        </w:tc>
        <w:tc>
          <w:tcPr>
            <w:tcW w:type="dxa" w:w="1234"/>
          </w:tcPr>
          <w:p>
            <w:r>
              <w:t>2026-02-21T00:00:00Z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MySQL (Suresh Pandey)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2026-05-19T00:00:00Z</w:t>
            </w:r>
          </w:p>
        </w:tc>
        <w:tc>
          <w:tcPr>
            <w:tcW w:type="dxa" w:w="1234"/>
          </w:tcPr>
          <w:p>
            <w:r>
              <w:t>2026-05-19T00:00:00Z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MySQL (Suresh Pandey)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2026-02-20T00:00:00Z</w:t>
            </w:r>
          </w:p>
        </w:tc>
        <w:tc>
          <w:tcPr>
            <w:tcW w:type="dxa" w:w="1234"/>
          </w:tcPr>
          <w:p>
            <w:r>
              <w:t>2026-02-20T00:00:00Z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(Sanjay Verma)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Sanjay Verma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2026-04-22T00:00:00Z</w:t>
            </w:r>
          </w:p>
        </w:tc>
        <w:tc>
          <w:tcPr>
            <w:tcW w:type="dxa" w:w="1234"/>
          </w:tcPr>
          <w:p>
            <w:r>
              <w:t>2026-04-22T00:00:00Z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Redis (Sanjay Verma)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2026-04-12T00:00:00Z</w:t>
            </w:r>
          </w:p>
        </w:tc>
        <w:tc>
          <w:tcPr>
            <w:tcW w:type="dxa" w:w="1234"/>
          </w:tcPr>
          <w:p>
            <w:r>
              <w:t>2026-04-12T00:00:00Z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(Sanjay Verma)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2026-06-26T00:00:00Z</w:t>
            </w:r>
          </w:p>
        </w:tc>
        <w:tc>
          <w:tcPr>
            <w:tcW w:type="dxa" w:w="1234"/>
          </w:tcPr>
          <w:p>
            <w:r>
              <w:t>2026-06-26T00:00:00Z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(Sanjay Verma)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2026-07-06T00:00:00Z</w:t>
            </w:r>
          </w:p>
        </w:tc>
        <w:tc>
          <w:tcPr>
            <w:tcW w:type="dxa" w:w="1234"/>
          </w:tcPr>
          <w:p>
            <w:r>
              <w:t>2026-07-06T00:00:00Z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(Vikram Singh)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2026-04-29T00:00:00Z</w:t>
            </w:r>
          </w:p>
        </w:tc>
        <w:tc>
          <w:tcPr>
            <w:tcW w:type="dxa" w:w="1234"/>
          </w:tcPr>
          <w:p>
            <w:r>
              <w:t>2026-04-29T00:00:00Z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(Vikram Singh)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2026-04-23T00:00:00Z</w:t>
            </w:r>
          </w:p>
        </w:tc>
        <w:tc>
          <w:tcPr>
            <w:tcW w:type="dxa" w:w="1234"/>
          </w:tcPr>
          <w:p>
            <w:r>
              <w:t>2026-04-23T00:00:00Z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SQL Server (Vikram Singh)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Divya Saxena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2026-05-21T00:00:00Z</w:t>
            </w:r>
          </w:p>
        </w:tc>
        <w:tc>
          <w:tcPr>
            <w:tcW w:type="dxa" w:w="1234"/>
          </w:tcPr>
          <w:p>
            <w:r>
              <w:t>2026-05-21T00:00:00Z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(Divya Saxena)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Neha Agarwal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2026-08-01T00:00:00Z</w:t>
            </w:r>
          </w:p>
        </w:tc>
        <w:tc>
          <w:tcPr>
            <w:tcW w:type="dxa" w:w="1234"/>
          </w:tcPr>
          <w:p>
            <w:r>
              <w:t>2026-08-01T00:00:00Z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(Neha Agarwal)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2026-07-08T00:00:00Z</w:t>
            </w:r>
          </w:p>
        </w:tc>
        <w:tc>
          <w:tcPr>
            <w:tcW w:type="dxa" w:w="1234"/>
          </w:tcPr>
          <w:p>
            <w:r>
              <w:t>2026-07-08T00:00:00Z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Oracle (Neha Agarwal)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timeout</w:t>
            </w:r>
          </w:p>
        </w:tc>
        <w:tc>
          <w:tcPr>
            <w:tcW w:type="dxa" w:w="1234"/>
          </w:tcPr>
          <w:p>
            <w:r>
              <w:t>2026-05-11T00:00:00Z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timeout for CockroachDB (Sneha Patel)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Sneha Patel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2026-03-01T00:00:00Z</w:t>
            </w:r>
          </w:p>
        </w:tc>
        <w:tc>
          <w:tcPr>
            <w:tcW w:type="dxa" w:w="1234"/>
          </w:tcPr>
          <w:p>
            <w:r>
              <w:t>2026-03-01T00:00:00Z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(Sneha Patel)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2026-06-11T00:00:00Z</w:t>
            </w:r>
          </w:p>
        </w:tc>
        <w:tc>
          <w:tcPr>
            <w:tcW w:type="dxa" w:w="1234"/>
          </w:tcPr>
          <w:p>
            <w:r>
              <w:t>2026-06-11T00:00:00Z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(Rahul Gupta)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2026-08-03T00:00:00Z</w:t>
            </w:r>
          </w:p>
        </w:tc>
        <w:tc>
          <w:tcPr>
            <w:tcW w:type="dxa" w:w="1234"/>
          </w:tcPr>
          <w:p>
            <w:r>
              <w:t>2026-08-03T00:00:00Z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(Rahul Gupta)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2026-03-04T00:00:00Z</w:t>
            </w:r>
          </w:p>
        </w:tc>
        <w:tc>
          <w:tcPr>
            <w:tcW w:type="dxa" w:w="1234"/>
          </w:tcPr>
          <w:p>
            <w:r>
              <w:t>2026-03-04T00:00:00Z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(Rahul Gupta)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2026-05-07T00:00:00Z</w:t>
            </w:r>
          </w:p>
        </w:tc>
        <w:tc>
          <w:tcPr>
            <w:tcW w:type="dxa" w:w="1234"/>
          </w:tcPr>
          <w:p>
            <w:r>
              <w:t>2026-05-07T00:00:00Z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(Vikram Singh)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2026-02-21T00:00:00Z</w:t>
            </w:r>
          </w:p>
        </w:tc>
        <w:tc>
          <w:tcPr>
            <w:tcW w:type="dxa" w:w="1234"/>
          </w:tcPr>
          <w:p>
            <w:r>
              <w:t>2026-02-21T00:00:00Z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(Vikram Singh)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Vikram Singh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2026-06-30T00:00:00Z</w:t>
            </w:r>
          </w:p>
        </w:tc>
        <w:tc>
          <w:tcPr>
            <w:tcW w:type="dxa" w:w="1234"/>
          </w:tcPr>
          <w:p>
            <w:r>
              <w:t>2026-06-30T00:00:00Z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(Vikram Singh)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2026-04-26T00:00:00Z</w:t>
            </w:r>
          </w:p>
        </w:tc>
        <w:tc>
          <w:tcPr>
            <w:tcW w:type="dxa" w:w="1234"/>
          </w:tcPr>
          <w:p>
            <w:r>
              <w:t>2026-04-26T00:00:00Z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(Suresh Pandey)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2026-07-22T00:00:00Z</w:t>
            </w:r>
          </w:p>
        </w:tc>
        <w:tc>
          <w:tcPr>
            <w:tcW w:type="dxa" w:w="1234"/>
          </w:tcPr>
          <w:p>
            <w:r>
              <w:t>2026-07-22T00:00:00Z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(Kavita Rao)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2026-03-12T00:00:00Z</w:t>
            </w:r>
          </w:p>
        </w:tc>
        <w:tc>
          <w:tcPr>
            <w:tcW w:type="dxa" w:w="1234"/>
          </w:tcPr>
          <w:p>
            <w:r>
              <w:t>2026-03-12T00:00:00Z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MariaDB (Kavita Rao)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2026-06-29T00:00:00Z</w:t>
            </w:r>
          </w:p>
        </w:tc>
        <w:tc>
          <w:tcPr>
            <w:tcW w:type="dxa" w:w="1234"/>
          </w:tcPr>
          <w:p>
            <w:r>
              <w:t>2026-06-29T00:00:00Z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MariaDB (Kavita Rao)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Suresh Pandey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2026-05-21T00:00:00Z</w:t>
            </w:r>
          </w:p>
        </w:tc>
        <w:tc>
          <w:tcPr>
            <w:tcW w:type="dxa" w:w="1234"/>
          </w:tcPr>
          <w:p>
            <w:r>
              <w:t>2026-05-21T00:00:00Z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(Suresh Pandey)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2026-04-23T00:00:00Z</w:t>
            </w:r>
          </w:p>
        </w:tc>
        <w:tc>
          <w:tcPr>
            <w:tcW w:type="dxa" w:w="1234"/>
          </w:tcPr>
          <w:p>
            <w:r>
              <w:t>2026-04-23T00:00:00Z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Redis (Manish Dubey)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2026-05-09T00:00:00Z</w:t>
            </w:r>
          </w:p>
        </w:tc>
        <w:tc>
          <w:tcPr>
            <w:tcW w:type="dxa" w:w="1234"/>
          </w:tcPr>
          <w:p>
            <w:r>
              <w:t>2026-05-09T00:00:00Z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(Neha Agarwal)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timeout</w:t>
            </w:r>
          </w:p>
        </w:tc>
        <w:tc>
          <w:tcPr>
            <w:tcW w:type="dxa" w:w="1234"/>
          </w:tcPr>
          <w:p>
            <w:r>
              <w:t>2026-07-27T00:00:00Z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timeout for CockroachDB (Neha Agarwal)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Neha Agarwal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2026-05-30T00:00:00Z</w:t>
            </w:r>
          </w:p>
        </w:tc>
        <w:tc>
          <w:tcPr>
            <w:tcW w:type="dxa" w:w="1234"/>
          </w:tcPr>
          <w:p>
            <w:r>
              <w:t>2026-05-30T00:00:00Z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(Neha Agarwal)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2026-07-27T00:00:00Z</w:t>
            </w:r>
          </w:p>
        </w:tc>
        <w:tc>
          <w:tcPr>
            <w:tcW w:type="dxa" w:w="1234"/>
          </w:tcPr>
          <w:p>
            <w:r>
              <w:t>2026-07-27T00:00:00Z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(Neha Agarwal)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2026-05-02T00:00:00Z</w:t>
            </w:r>
          </w:p>
        </w:tc>
        <w:tc>
          <w:tcPr>
            <w:tcW w:type="dxa" w:w="1234"/>
          </w:tcPr>
          <w:p>
            <w:r>
              <w:t>2026-05-02T00:00:00Z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Oracle (Suresh Pandey)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2026-04-20T00:00:00Z</w:t>
            </w:r>
          </w:p>
        </w:tc>
        <w:tc>
          <w:tcPr>
            <w:tcW w:type="dxa" w:w="1234"/>
          </w:tcPr>
          <w:p>
            <w:r>
              <w:t>2026-04-20T00:00:00Z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(Suresh Pandey)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2026-07-12T00:00:00Z</w:t>
            </w:r>
          </w:p>
        </w:tc>
        <w:tc>
          <w:tcPr>
            <w:tcW w:type="dxa" w:w="1234"/>
          </w:tcPr>
          <w:p>
            <w:r>
              <w:t>2026-07-12T00:00:00Z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(Suresh Pandey)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Lakshmi Menon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2026-02-20T00:00:00Z</w:t>
            </w:r>
          </w:p>
        </w:tc>
        <w:tc>
          <w:tcPr>
            <w:tcW w:type="dxa" w:w="1234"/>
          </w:tcPr>
          <w:p>
            <w:r>
              <w:t>2026-02-20T00:00:00Z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(Lakshmi Menon)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Lakshmi Menon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2026-04-06T00:00:00Z</w:t>
            </w:r>
          </w:p>
        </w:tc>
        <w:tc>
          <w:tcPr>
            <w:tcW w:type="dxa" w:w="1234"/>
          </w:tcPr>
          <w:p>
            <w:r>
              <w:t>2026-04-06T00:00:00Z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(Lakshmi Menon)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Lakshmi Menon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2026-04-09T00:00:00Z</w:t>
            </w:r>
          </w:p>
        </w:tc>
        <w:tc>
          <w:tcPr>
            <w:tcW w:type="dxa" w:w="1234"/>
          </w:tcPr>
          <w:p>
            <w:r>
              <w:t>2026-04-09T00:00:00Z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(Lakshmi Menon)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2026-08-05T00:00:00Z</w:t>
            </w:r>
          </w:p>
        </w:tc>
        <w:tc>
          <w:tcPr>
            <w:tcW w:type="dxa" w:w="1234"/>
          </w:tcPr>
          <w:p>
            <w:r>
              <w:t>2026-08-05T00:00:00Z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(Vikram Singh)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2026-05-09T00:00:00Z</w:t>
            </w:r>
          </w:p>
        </w:tc>
        <w:tc>
          <w:tcPr>
            <w:tcW w:type="dxa" w:w="1234"/>
          </w:tcPr>
          <w:p>
            <w:r>
              <w:t>2026-05-09T00:00:00Z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(Vikram Singh)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2026-04-08T00:00:00Z</w:t>
            </w:r>
          </w:p>
        </w:tc>
        <w:tc>
          <w:tcPr>
            <w:tcW w:type="dxa" w:w="1234"/>
          </w:tcPr>
          <w:p>
            <w:r>
              <w:t>2026-04-08T00:00:00Z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(Rajesh Khanna)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Rajesh Khanna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2026-04-05T00:00:00Z</w:t>
            </w:r>
          </w:p>
        </w:tc>
        <w:tc>
          <w:tcPr>
            <w:tcW w:type="dxa" w:w="1234"/>
          </w:tcPr>
          <w:p>
            <w:r>
              <w:t>2026-04-05T00:00:00Z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(Rajesh Khanna)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2026-07-03T00:00:00Z</w:t>
            </w:r>
          </w:p>
        </w:tc>
        <w:tc>
          <w:tcPr>
            <w:tcW w:type="dxa" w:w="1234"/>
          </w:tcPr>
          <w:p>
            <w:r>
              <w:t>2026-07-03T00:00:00Z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(Ananya Reddy)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Karthik Nair</w:t>
            </w:r>
          </w:p>
        </w:tc>
        <w:tc>
          <w:tcPr>
            <w:tcW w:type="dxa" w:w="1234"/>
          </w:tcPr>
          <w:p>
            <w:r>
              <w:t>timeout</w:t>
            </w:r>
          </w:p>
        </w:tc>
        <w:tc>
          <w:tcPr>
            <w:tcW w:type="dxa" w:w="1234"/>
          </w:tcPr>
          <w:p>
            <w:r>
              <w:t>2026-05-23T00:00:00Z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timeout for PostgreSQL (Karthik Nair)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2026-06-08T00:00:00Z</w:t>
            </w:r>
          </w:p>
        </w:tc>
        <w:tc>
          <w:tcPr>
            <w:tcW w:type="dxa" w:w="1234"/>
          </w:tcPr>
          <w:p>
            <w:r>
              <w:t>2026-06-08T00:00:00Z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(Karthik Nair)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Amit Tiwari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2026-07-11T00:00:00Z</w:t>
            </w:r>
          </w:p>
        </w:tc>
        <w:tc>
          <w:tcPr>
            <w:tcW w:type="dxa" w:w="1234"/>
          </w:tcPr>
          <w:p>
            <w:r>
              <w:t>2026-07-11T00:00:00Z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MySQL (Amit Tiwari)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2026-05-19T00:00:00Z</w:t>
            </w:r>
          </w:p>
        </w:tc>
        <w:tc>
          <w:tcPr>
            <w:tcW w:type="dxa" w:w="1234"/>
          </w:tcPr>
          <w:p>
            <w:r>
              <w:t>2026-05-19T00:00:00Z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MySQL (Amit Tiwari)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2026-07-29T00:00:00Z</w:t>
            </w:r>
          </w:p>
        </w:tc>
        <w:tc>
          <w:tcPr>
            <w:tcW w:type="dxa" w:w="1234"/>
          </w:tcPr>
          <w:p>
            <w:r>
              <w:t>2026-07-29T00:00:00Z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MySQL (Amit Tiwari)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Amit Tiwari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2026-03-20T00:00:00Z</w:t>
            </w:r>
          </w:p>
        </w:tc>
        <w:tc>
          <w:tcPr>
            <w:tcW w:type="dxa" w:w="1234"/>
          </w:tcPr>
          <w:p>
            <w:r>
              <w:t>2026-03-20T00:00:00Z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MySQL (Amit Tiwari)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2026-05-01T00:00:00Z</w:t>
            </w:r>
          </w:p>
        </w:tc>
        <w:tc>
          <w:tcPr>
            <w:tcW w:type="dxa" w:w="1234"/>
          </w:tcPr>
          <w:p>
            <w:r>
              <w:t>2026-05-01T00:00:00Z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(Amit Tiwari)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2026-07-27T00:00:00Z</w:t>
            </w:r>
          </w:p>
        </w:tc>
        <w:tc>
          <w:tcPr>
            <w:tcW w:type="dxa" w:w="1234"/>
          </w:tcPr>
          <w:p>
            <w:r>
              <w:t>2026-07-27T00:00:00Z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MongoDB (Amit Tiwari)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timeout</w:t>
            </w:r>
          </w:p>
        </w:tc>
        <w:tc>
          <w:tcPr>
            <w:tcW w:type="dxa" w:w="1234"/>
          </w:tcPr>
          <w:p>
            <w:r>
              <w:t>2026-03-31T00:00:00Z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timeout for CockroachDB (Arjun Mehta)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2026-06-10T00:00:00Z</w:t>
            </w:r>
          </w:p>
        </w:tc>
        <w:tc>
          <w:tcPr>
            <w:tcW w:type="dxa" w:w="1234"/>
          </w:tcPr>
          <w:p>
            <w:r>
              <w:t>2026-06-10T00:00:00Z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(Rohit Kumar)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timeout</w:t>
            </w:r>
          </w:p>
        </w:tc>
        <w:tc>
          <w:tcPr>
            <w:tcW w:type="dxa" w:w="1234"/>
          </w:tcPr>
          <w:p>
            <w:r>
              <w:t>2026-07-30T00:00:00Z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timeout for Redis (Rohit Kumar)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Rohit Kumar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2026-02-26T00:00:00Z</w:t>
            </w:r>
          </w:p>
        </w:tc>
        <w:tc>
          <w:tcPr>
            <w:tcW w:type="dxa" w:w="1234"/>
          </w:tcPr>
          <w:p>
            <w:r>
              <w:t>2026-02-26T00:00:00Z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(Rohit Kumar)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2026-07-16T00:00:00Z</w:t>
            </w:r>
          </w:p>
        </w:tc>
        <w:tc>
          <w:tcPr>
            <w:tcW w:type="dxa" w:w="1234"/>
          </w:tcPr>
          <w:p>
            <w:r>
              <w:t>2026-07-16T00:00:00Z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(Karthik Nair)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2026-07-21T00:00:00Z</w:t>
            </w:r>
          </w:p>
        </w:tc>
        <w:tc>
          <w:tcPr>
            <w:tcW w:type="dxa" w:w="1234"/>
          </w:tcPr>
          <w:p>
            <w:r>
              <w:t>2026-07-21T00:00:00Z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(Karthik Nair)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2026-06-13T00:00:00Z</w:t>
            </w:r>
          </w:p>
        </w:tc>
        <w:tc>
          <w:tcPr>
            <w:tcW w:type="dxa" w:w="1234"/>
          </w:tcPr>
          <w:p>
            <w:r>
              <w:t>2026-06-13T00:00:00Z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failed for Oracle (Karthik Nair)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2026-02-17T00:00:00Z</w:t>
            </w:r>
          </w:p>
        </w:tc>
        <w:tc>
          <w:tcPr>
            <w:tcW w:type="dxa" w:w="1234"/>
          </w:tcPr>
          <w:p>
            <w:r>
              <w:t>2026-02-17T00:00:00Z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Oracle (Pooja Mishra)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Priya Sharma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2026-06-14T00:00:00Z</w:t>
            </w:r>
          </w:p>
        </w:tc>
        <w:tc>
          <w:tcPr>
            <w:tcW w:type="dxa" w:w="1234"/>
          </w:tcPr>
          <w:p>
            <w:r>
              <w:t>2026-06-14T00:00:00Z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Redis (Priya Sharma)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timeout</w:t>
            </w:r>
          </w:p>
        </w:tc>
        <w:tc>
          <w:tcPr>
            <w:tcW w:type="dxa" w:w="1234"/>
          </w:tcPr>
          <w:p>
            <w:r>
              <w:t>2026-08-06T00:00:00Z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failed</w:t>
            </w:r>
          </w:p>
        </w:tc>
        <w:tc>
          <w:tcPr>
            <w:tcW w:type="dxa" w:w="1234"/>
          </w:tcPr>
          <w:p>
            <w:r>
              <w:t>Password rotation timeout for Redis (Priya Sharma)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2026-03-04T00:00:00Z</w:t>
            </w:r>
          </w:p>
        </w:tc>
        <w:tc>
          <w:tcPr>
            <w:tcW w:type="dxa" w:w="1234"/>
          </w:tcPr>
          <w:p>
            <w:r>
              <w:t>2026-03-04T00:00:00Z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(Manish Dubey)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Manish Dubey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2026-07-22T00:00:00Z</w:t>
            </w:r>
          </w:p>
        </w:tc>
        <w:tc>
          <w:tcPr>
            <w:tcW w:type="dxa" w:w="1234"/>
          </w:tcPr>
          <w:p>
            <w:r>
              <w:t>2026-07-22T00:00:00Z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CockroachDB (Manish Dubey)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2026-03-15T00:00:00Z</w:t>
            </w:r>
          </w:p>
        </w:tc>
        <w:tc>
          <w:tcPr>
            <w:tcW w:type="dxa" w:w="1234"/>
          </w:tcPr>
          <w:p>
            <w:r>
              <w:t>2026-03-15T00:00:00Z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(Deepika Iyer)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Deepika Iyer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2026-07-30T00:00:00Z</w:t>
            </w:r>
          </w:p>
        </w:tc>
        <w:tc>
          <w:tcPr>
            <w:tcW w:type="dxa" w:w="1234"/>
          </w:tcPr>
          <w:p>
            <w:r>
              <w:t>2026-07-30T00:00:00Z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(Deepika Iyer)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system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2026-05-26T00:00:00Z</w:t>
            </w:r>
          </w:p>
        </w:tc>
        <w:tc>
          <w:tcPr>
            <w:tcW w:type="dxa" w:w="1234"/>
          </w:tcPr>
          <w:p>
            <w:r>
              <w:t>2026-05-26T00:00:00Z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(Arjun Mehta)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cron_worker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2026-03-16T00:00:00Z</w:t>
            </w:r>
          </w:p>
        </w:tc>
        <w:tc>
          <w:tcPr>
            <w:tcW w:type="dxa" w:w="1234"/>
          </w:tcPr>
          <w:p>
            <w:r>
              <w:t>2026-03-16T00:00:00Z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Password rotation completed for PostgreSQL (Arjun Mehta)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