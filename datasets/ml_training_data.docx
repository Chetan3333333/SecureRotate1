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ml_training_data.csv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employee_name</w:t>
            </w:r>
          </w:p>
        </w:tc>
        <w:tc>
          <w:tcPr>
            <w:tcW w:type="dxa" w:w="540"/>
          </w:tcPr>
          <w:p>
            <w:r>
              <w:t>email</w:t>
            </w:r>
          </w:p>
        </w:tc>
        <w:tc>
          <w:tcPr>
            <w:tcW w:type="dxa" w:w="540"/>
          </w:tcPr>
          <w:p>
            <w:r>
              <w:t>department</w:t>
            </w:r>
          </w:p>
        </w:tc>
        <w:tc>
          <w:tcPr>
            <w:tcW w:type="dxa" w:w="540"/>
          </w:tcPr>
          <w:p>
            <w:r>
              <w:t>role</w:t>
            </w:r>
          </w:p>
        </w:tc>
        <w:tc>
          <w:tcPr>
            <w:tcW w:type="dxa" w:w="540"/>
          </w:tcPr>
          <w:p>
            <w:r>
              <w:t>database_name</w:t>
            </w:r>
          </w:p>
        </w:tc>
        <w:tc>
          <w:tcPr>
            <w:tcW w:type="dxa" w:w="540"/>
          </w:tcPr>
          <w:p>
            <w:r>
              <w:t>days_to_expiry</w:t>
            </w:r>
          </w:p>
        </w:tc>
        <w:tc>
          <w:tcPr>
            <w:tcW w:type="dxa" w:w="540"/>
          </w:tcPr>
          <w:p>
            <w:r>
              <w:t>total_rotations</w:t>
            </w:r>
          </w:p>
        </w:tc>
        <w:tc>
          <w:tcPr>
            <w:tcW w:type="dxa" w:w="540"/>
          </w:tcPr>
          <w:p>
            <w:r>
              <w:t>successful_rotations</w:t>
            </w:r>
          </w:p>
        </w:tc>
        <w:tc>
          <w:tcPr>
            <w:tcW w:type="dxa" w:w="540"/>
          </w:tcPr>
          <w:p>
            <w:r>
              <w:t>failed_rotations</w:t>
            </w:r>
          </w:p>
        </w:tc>
        <w:tc>
          <w:tcPr>
            <w:tcW w:type="dxa" w:w="540"/>
          </w:tcPr>
          <w:p>
            <w:r>
              <w:t>reminders_ignored</w:t>
            </w:r>
          </w:p>
        </w:tc>
        <w:tc>
          <w:tcPr>
            <w:tcW w:type="dxa" w:w="540"/>
          </w:tcPr>
          <w:p>
            <w:r>
              <w:t>avg_response_hours</w:t>
            </w:r>
          </w:p>
        </w:tc>
        <w:tc>
          <w:tcPr>
            <w:tcW w:type="dxa" w:w="540"/>
          </w:tcPr>
          <w:p>
            <w:r>
              <w:t>login_frequency_per_week</w:t>
            </w:r>
          </w:p>
        </w:tc>
        <w:tc>
          <w:tcPr>
            <w:tcW w:type="dxa" w:w="540"/>
          </w:tcPr>
          <w:p>
            <w:r>
              <w:t>password_strength_score</w:t>
            </w:r>
          </w:p>
        </w:tc>
        <w:tc>
          <w:tcPr>
            <w:tcW w:type="dxa" w:w="540"/>
          </w:tcPr>
          <w:p>
            <w:r>
              <w:t>uses_mfa</w:t>
            </w:r>
          </w:p>
        </w:tc>
        <w:tc>
          <w:tcPr>
            <w:tcW w:type="dxa" w:w="540"/>
          </w:tcPr>
          <w:p>
            <w:r>
              <w:t>breach_risk_score</w:t>
            </w:r>
          </w:p>
        </w:tc>
        <w:tc>
          <w:tcPr>
            <w:tcW w:type="dxa" w:w="540"/>
          </w:tcPr>
          <w:p>
            <w:r>
              <w:t>caused_breach</w:t>
            </w:r>
          </w:p>
        </w:tc>
      </w:tr>
      <w:tr>
        <w:tc>
          <w:tcPr>
            <w:tcW w:type="dxa" w:w="540"/>
          </w:tcPr>
          <w:p>
            <w:r>
              <w:t>Amit Tiwari</w:t>
            </w:r>
          </w:p>
        </w:tc>
        <w:tc>
          <w:tcPr>
            <w:tcW w:type="dxa" w:w="540"/>
          </w:tcPr>
          <w:p>
            <w:r>
              <w:t>amit.tiwari@techcorp.in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Security Analyst</w:t>
            </w:r>
          </w:p>
        </w:tc>
        <w:tc>
          <w:tcPr>
            <w:tcW w:type="dxa" w:w="540"/>
          </w:tcPr>
          <w:p>
            <w:r>
              <w:t>MySQL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54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2.25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Divya Saxena</w:t>
            </w:r>
          </w:p>
        </w:tc>
        <w:tc>
          <w:tcPr>
            <w:tcW w:type="dxa" w:w="540"/>
          </w:tcPr>
          <w:p>
            <w:r>
              <w:t>divya.saxena@techcorp.in</w:t>
            </w:r>
          </w:p>
        </w:tc>
        <w:tc>
          <w:tcPr>
            <w:tcW w:type="dxa" w:w="540"/>
          </w:tcPr>
          <w:p>
            <w:r>
              <w:t>HR</w:t>
            </w:r>
          </w:p>
        </w:tc>
        <w:tc>
          <w:tcPr>
            <w:tcW w:type="dxa" w:w="540"/>
          </w:tcPr>
          <w:p>
            <w:r>
              <w:t>HR Manager</w:t>
            </w:r>
          </w:p>
        </w:tc>
        <w:tc>
          <w:tcPr>
            <w:tcW w:type="dxa" w:w="540"/>
          </w:tcPr>
          <w:p>
            <w:r>
              <w:t>MariaDB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63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Meera Joshi</w:t>
            </w:r>
          </w:p>
        </w:tc>
        <w:tc>
          <w:tcPr>
            <w:tcW w:type="dxa" w:w="540"/>
          </w:tcPr>
          <w:p>
            <w:r>
              <w:t>meera.joshi@techcorp.in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DBA</w:t>
            </w:r>
          </w:p>
        </w:tc>
        <w:tc>
          <w:tcPr>
            <w:tcW w:type="dxa" w:w="540"/>
          </w:tcPr>
          <w:p>
            <w:r>
              <w:t>SQL Server</w:t>
            </w:r>
          </w:p>
        </w:tc>
        <w:tc>
          <w:tcPr>
            <w:tcW w:type="dxa" w:w="540"/>
          </w:tcPr>
          <w:p>
            <w:r>
              <w:t>39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>
              <w:t>17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Deepika Iyer</w:t>
            </w:r>
          </w:p>
        </w:tc>
        <w:tc>
          <w:tcPr>
            <w:tcW w:type="dxa" w:w="540"/>
          </w:tcPr>
          <w:p>
            <w:r>
              <w:t>deepika.iyer@techcorp.in</w:t>
            </w:r>
          </w:p>
        </w:tc>
        <w:tc>
          <w:tcPr>
            <w:tcW w:type="dxa" w:w="540"/>
          </w:tcPr>
          <w:p>
            <w:r>
              <w:t>QA</w:t>
            </w:r>
          </w:p>
        </w:tc>
        <w:tc>
          <w:tcPr>
            <w:tcW w:type="dxa" w:w="540"/>
          </w:tcPr>
          <w:p>
            <w:r>
              <w:t>QA Engineer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47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Amit Tiwari</w:t>
            </w:r>
          </w:p>
        </w:tc>
        <w:tc>
          <w:tcPr>
            <w:tcW w:type="dxa" w:w="540"/>
          </w:tcPr>
          <w:p>
            <w:r>
              <w:t>amit.tiwari@techcorp.in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Security Analyst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59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Priya Sharma</w:t>
            </w:r>
          </w:p>
        </w:tc>
        <w:tc>
          <w:tcPr>
            <w:tcW w:type="dxa" w:w="540"/>
          </w:tcPr>
          <w:p>
            <w:r>
              <w:t>priya.sharma@techcorp.in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Junior Developer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-23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144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100.0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Meera Joshi</w:t>
            </w:r>
          </w:p>
        </w:tc>
        <w:tc>
          <w:tcPr>
            <w:tcW w:type="dxa" w:w="540"/>
          </w:tcPr>
          <w:p>
            <w:r>
              <w:t>meera.joshi@techcorp.in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DBA</w:t>
            </w:r>
          </w:p>
        </w:tc>
        <w:tc>
          <w:tcPr>
            <w:tcW w:type="dxa" w:w="540"/>
          </w:tcPr>
          <w:p>
            <w:r>
              <w:t>SQL Server</w:t>
            </w:r>
          </w:p>
        </w:tc>
        <w:tc>
          <w:tcPr>
            <w:tcW w:type="dxa" w:w="540"/>
          </w:tcPr>
          <w:p>
            <w:r>
              <w:t>-25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100.0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Rohit Kumar</w:t>
            </w:r>
          </w:p>
        </w:tc>
        <w:tc>
          <w:tcPr>
            <w:tcW w:type="dxa" w:w="540"/>
          </w:tcPr>
          <w:p>
            <w:r>
              <w:t>rohit.kumar@techcorp.in</w:t>
            </w:r>
          </w:p>
        </w:tc>
        <w:tc>
          <w:tcPr>
            <w:tcW w:type="dxa" w:w="540"/>
          </w:tcPr>
          <w:p>
            <w:r>
              <w:t>QA</w:t>
            </w:r>
          </w:p>
        </w:tc>
        <w:tc>
          <w:tcPr>
            <w:tcW w:type="dxa" w:w="540"/>
          </w:tcPr>
          <w:p>
            <w:r>
              <w:t>QA Lead</w:t>
            </w:r>
          </w:p>
        </w:tc>
        <w:tc>
          <w:tcPr>
            <w:tcW w:type="dxa" w:w="540"/>
          </w:tcPr>
          <w:p>
            <w:r>
              <w:t>MySQL</w:t>
            </w:r>
          </w:p>
        </w:tc>
        <w:tc>
          <w:tcPr>
            <w:tcW w:type="dxa" w:w="540"/>
          </w:tcPr>
          <w:p>
            <w:r>
              <w:t>112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16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Pooja Mishra</w:t>
            </w:r>
          </w:p>
        </w:tc>
        <w:tc>
          <w:tcPr>
            <w:tcW w:type="dxa" w:w="540"/>
          </w:tcPr>
          <w:p>
            <w:r>
              <w:t>pooja.mishra@techcorp.in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CISO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17</w:t>
            </w:r>
          </w:p>
        </w:tc>
        <w:tc>
          <w:tcPr>
            <w:tcW w:type="dxa" w:w="540"/>
          </w:tcPr>
          <w:p>
            <w:r>
              <w:t>15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9.54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Divya Saxena</w:t>
            </w:r>
          </w:p>
        </w:tc>
        <w:tc>
          <w:tcPr>
            <w:tcW w:type="dxa" w:w="540"/>
          </w:tcPr>
          <w:p>
            <w:r>
              <w:t>divya.saxena@techcorp.in</w:t>
            </w:r>
          </w:p>
        </w:tc>
        <w:tc>
          <w:tcPr>
            <w:tcW w:type="dxa" w:w="540"/>
          </w:tcPr>
          <w:p>
            <w:r>
              <w:t>HR</w:t>
            </w:r>
          </w:p>
        </w:tc>
        <w:tc>
          <w:tcPr>
            <w:tcW w:type="dxa" w:w="540"/>
          </w:tcPr>
          <w:p>
            <w:r>
              <w:t>HR Manager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100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36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Priya Sharma</w:t>
            </w:r>
          </w:p>
        </w:tc>
        <w:tc>
          <w:tcPr>
            <w:tcW w:type="dxa" w:w="540"/>
          </w:tcPr>
          <w:p>
            <w:r>
              <w:t>priya.sharma@techcorp.in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Junior Developer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125</w:t>
            </w:r>
          </w:p>
        </w:tc>
        <w:tc>
          <w:tcPr>
            <w:tcW w:type="dxa" w:w="540"/>
          </w:tcPr>
          <w:p>
            <w:r>
              <w:t>18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29.04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Rajesh Khanna</w:t>
            </w:r>
          </w:p>
        </w:tc>
        <w:tc>
          <w:tcPr>
            <w:tcW w:type="dxa" w:w="540"/>
          </w:tcPr>
          <w:p>
            <w:r>
              <w:t>rajesh.khanna@techcorp.in</w:t>
            </w:r>
          </w:p>
        </w:tc>
        <w:tc>
          <w:tcPr>
            <w:tcW w:type="dxa" w:w="540"/>
          </w:tcPr>
          <w:p>
            <w:r>
              <w:t>Finance</w:t>
            </w:r>
          </w:p>
        </w:tc>
        <w:tc>
          <w:tcPr>
            <w:tcW w:type="dxa" w:w="540"/>
          </w:tcPr>
          <w:p>
            <w:r>
              <w:t>Finance Manager</w:t>
            </w:r>
          </w:p>
        </w:tc>
        <w:tc>
          <w:tcPr>
            <w:tcW w:type="dxa" w:w="540"/>
          </w:tcPr>
          <w:p>
            <w:r>
              <w:t>MariaDB</w:t>
            </w:r>
          </w:p>
        </w:tc>
        <w:tc>
          <w:tcPr>
            <w:tcW w:type="dxa" w:w="540"/>
          </w:tcPr>
          <w:p>
            <w:r>
              <w:t>16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Lakshmi Menon</w:t>
            </w:r>
          </w:p>
        </w:tc>
        <w:tc>
          <w:tcPr>
            <w:tcW w:type="dxa" w:w="540"/>
          </w:tcPr>
          <w:p>
            <w:r>
              <w:t>lakshmi.menon@techcorp.in</w:t>
            </w:r>
          </w:p>
        </w:tc>
        <w:tc>
          <w:tcPr>
            <w:tcW w:type="dxa" w:w="540"/>
          </w:tcPr>
          <w:p>
            <w:r>
              <w:t>Data Science</w:t>
            </w:r>
          </w:p>
        </w:tc>
        <w:tc>
          <w:tcPr>
            <w:tcW w:type="dxa" w:w="540"/>
          </w:tcPr>
          <w:p>
            <w:r>
              <w:t>Senior Analyst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35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Meera Joshi</w:t>
            </w:r>
          </w:p>
        </w:tc>
        <w:tc>
          <w:tcPr>
            <w:tcW w:type="dxa" w:w="540"/>
          </w:tcPr>
          <w:p>
            <w:r>
              <w:t>meera.joshi@techcorp.in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DBA</w:t>
            </w:r>
          </w:p>
        </w:tc>
        <w:tc>
          <w:tcPr>
            <w:tcW w:type="dxa" w:w="540"/>
          </w:tcPr>
          <w:p>
            <w:r>
              <w:t>MongoDB</w:t>
            </w:r>
          </w:p>
        </w:tc>
        <w:tc>
          <w:tcPr>
            <w:tcW w:type="dxa" w:w="540"/>
          </w:tcPr>
          <w:p>
            <w:r>
              <w:t>29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25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Sanjay Verma</w:t>
            </w:r>
          </w:p>
        </w:tc>
        <w:tc>
          <w:tcPr>
            <w:tcW w:type="dxa" w:w="540"/>
          </w:tcPr>
          <w:p>
            <w:r>
              <w:t>sanjay.verma@techcorp.in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SysAdmin</w:t>
            </w:r>
          </w:p>
        </w:tc>
        <w:tc>
          <w:tcPr>
            <w:tcW w:type="dxa" w:w="540"/>
          </w:tcPr>
          <w:p>
            <w:r>
              <w:t>SQL Server</w:t>
            </w:r>
          </w:p>
        </w:tc>
        <w:tc>
          <w:tcPr>
            <w:tcW w:type="dxa" w:w="540"/>
          </w:tcPr>
          <w:p>
            <w:r>
              <w:t>-2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51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21.62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Rajesh Khanna</w:t>
            </w:r>
          </w:p>
        </w:tc>
        <w:tc>
          <w:tcPr>
            <w:tcW w:type="dxa" w:w="540"/>
          </w:tcPr>
          <w:p>
            <w:r>
              <w:t>rajesh.khanna@techcorp.in</w:t>
            </w:r>
          </w:p>
        </w:tc>
        <w:tc>
          <w:tcPr>
            <w:tcW w:type="dxa" w:w="540"/>
          </w:tcPr>
          <w:p>
            <w:r>
              <w:t>Finance</w:t>
            </w:r>
          </w:p>
        </w:tc>
        <w:tc>
          <w:tcPr>
            <w:tcW w:type="dxa" w:w="540"/>
          </w:tcPr>
          <w:p>
            <w:r>
              <w:t>Finance Manager</w:t>
            </w:r>
          </w:p>
        </w:tc>
        <w:tc>
          <w:tcPr>
            <w:tcW w:type="dxa" w:w="540"/>
          </w:tcPr>
          <w:p>
            <w:r>
              <w:t>MariaDB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71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25.79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Vikram Singh</w:t>
            </w:r>
          </w:p>
        </w:tc>
        <w:tc>
          <w:tcPr>
            <w:tcW w:type="dxa" w:w="540"/>
          </w:tcPr>
          <w:p>
            <w:r>
              <w:t>vikram.singh@techcorp.in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Tech Lead</w:t>
            </w:r>
          </w:p>
        </w:tc>
        <w:tc>
          <w:tcPr>
            <w:tcW w:type="dxa" w:w="540"/>
          </w:tcPr>
          <w:p>
            <w:r>
              <w:t>MariaDB</w:t>
            </w:r>
          </w:p>
        </w:tc>
        <w:tc>
          <w:tcPr>
            <w:tcW w:type="dxa" w:w="540"/>
          </w:tcPr>
          <w:p>
            <w:r>
              <w:t>-5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54.92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Rajesh Khanna</w:t>
            </w:r>
          </w:p>
        </w:tc>
        <w:tc>
          <w:tcPr>
            <w:tcW w:type="dxa" w:w="540"/>
          </w:tcPr>
          <w:p>
            <w:r>
              <w:t>rajesh.khanna@techcorp.in</w:t>
            </w:r>
          </w:p>
        </w:tc>
        <w:tc>
          <w:tcPr>
            <w:tcW w:type="dxa" w:w="540"/>
          </w:tcPr>
          <w:p>
            <w:r>
              <w:t>Finance</w:t>
            </w:r>
          </w:p>
        </w:tc>
        <w:tc>
          <w:tcPr>
            <w:tcW w:type="dxa" w:w="540"/>
          </w:tcPr>
          <w:p>
            <w:r>
              <w:t>Finance Manager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32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47</w:t>
            </w:r>
          </w:p>
        </w:tc>
        <w:tc>
          <w:tcPr>
            <w:tcW w:type="dxa" w:w="540"/>
          </w:tcPr>
          <w:p>
            <w:r>
              <w:t>25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Pooja Mishra</w:t>
            </w:r>
          </w:p>
        </w:tc>
        <w:tc>
          <w:tcPr>
            <w:tcW w:type="dxa" w:w="540"/>
          </w:tcPr>
          <w:p>
            <w:r>
              <w:t>pooja.mishra@techcorp.in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CISO</w:t>
            </w:r>
          </w:p>
        </w:tc>
        <w:tc>
          <w:tcPr>
            <w:tcW w:type="dxa" w:w="540"/>
          </w:tcPr>
          <w:p>
            <w:r>
              <w:t>Redis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5.67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Rahul Gupta</w:t>
            </w:r>
          </w:p>
        </w:tc>
        <w:tc>
          <w:tcPr>
            <w:tcW w:type="dxa" w:w="540"/>
          </w:tcPr>
          <w:p>
            <w:r>
              <w:t>rahul.gupta@techcorp.in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DevOps Engineer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-9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68.92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Suresh Pandey</w:t>
            </w:r>
          </w:p>
        </w:tc>
        <w:tc>
          <w:tcPr>
            <w:tcW w:type="dxa" w:w="540"/>
          </w:tcPr>
          <w:p>
            <w:r>
              <w:t>suresh.pandey@techcorp.in</w:t>
            </w:r>
          </w:p>
        </w:tc>
        <w:tc>
          <w:tcPr>
            <w:tcW w:type="dxa" w:w="540"/>
          </w:tcPr>
          <w:p>
            <w:r>
              <w:t>Operations</w:t>
            </w:r>
          </w:p>
        </w:tc>
        <w:tc>
          <w:tcPr>
            <w:tcW w:type="dxa" w:w="540"/>
          </w:tcPr>
          <w:p>
            <w:r>
              <w:t>Ops Manager</w:t>
            </w:r>
          </w:p>
        </w:tc>
        <w:tc>
          <w:tcPr>
            <w:tcW w:type="dxa" w:w="540"/>
          </w:tcPr>
          <w:p>
            <w:r>
              <w:t>Redis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42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1.75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Suresh Pandey</w:t>
            </w:r>
          </w:p>
        </w:tc>
        <w:tc>
          <w:tcPr>
            <w:tcW w:type="dxa" w:w="540"/>
          </w:tcPr>
          <w:p>
            <w:r>
              <w:t>suresh.pandey@techcorp.in</w:t>
            </w:r>
          </w:p>
        </w:tc>
        <w:tc>
          <w:tcPr>
            <w:tcW w:type="dxa" w:w="540"/>
          </w:tcPr>
          <w:p>
            <w:r>
              <w:t>Operations</w:t>
            </w:r>
          </w:p>
        </w:tc>
        <w:tc>
          <w:tcPr>
            <w:tcW w:type="dxa" w:w="540"/>
          </w:tcPr>
          <w:p>
            <w:r>
              <w:t>Ops Manager</w:t>
            </w:r>
          </w:p>
        </w:tc>
        <w:tc>
          <w:tcPr>
            <w:tcW w:type="dxa" w:w="540"/>
          </w:tcPr>
          <w:p>
            <w:r>
              <w:t>MySQL</w:t>
            </w:r>
          </w:p>
        </w:tc>
        <w:tc>
          <w:tcPr>
            <w:tcW w:type="dxa" w:w="540"/>
          </w:tcPr>
          <w:p>
            <w:r>
              <w:t>91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28</w:t>
            </w:r>
          </w:p>
        </w:tc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Sanjay Verma</w:t>
            </w:r>
          </w:p>
        </w:tc>
        <w:tc>
          <w:tcPr>
            <w:tcW w:type="dxa" w:w="540"/>
          </w:tcPr>
          <w:p>
            <w:r>
              <w:t>sanjay.verma@techcorp.in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SysAdmin</w:t>
            </w:r>
          </w:p>
        </w:tc>
        <w:tc>
          <w:tcPr>
            <w:tcW w:type="dxa" w:w="540"/>
          </w:tcPr>
          <w:p>
            <w:r>
              <w:t>Redis</w:t>
            </w:r>
          </w:p>
        </w:tc>
        <w:tc>
          <w:tcPr>
            <w:tcW w:type="dxa" w:w="540"/>
          </w:tcPr>
          <w:p>
            <w:r>
              <w:t>66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Vikram Singh</w:t>
            </w:r>
          </w:p>
        </w:tc>
        <w:tc>
          <w:tcPr>
            <w:tcW w:type="dxa" w:w="540"/>
          </w:tcPr>
          <w:p>
            <w:r>
              <w:t>vikram.singh@techcorp.in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Tech Lead</w:t>
            </w:r>
          </w:p>
        </w:tc>
        <w:tc>
          <w:tcPr>
            <w:tcW w:type="dxa" w:w="540"/>
          </w:tcPr>
          <w:p>
            <w:r>
              <w:t>SQL Server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Divya Saxena</w:t>
            </w:r>
          </w:p>
        </w:tc>
        <w:tc>
          <w:tcPr>
            <w:tcW w:type="dxa" w:w="540"/>
          </w:tcPr>
          <w:p>
            <w:r>
              <w:t>divya.saxena@techcorp.in</w:t>
            </w:r>
          </w:p>
        </w:tc>
        <w:tc>
          <w:tcPr>
            <w:tcW w:type="dxa" w:w="540"/>
          </w:tcPr>
          <w:p>
            <w:r>
              <w:t>HR</w:t>
            </w:r>
          </w:p>
        </w:tc>
        <w:tc>
          <w:tcPr>
            <w:tcW w:type="dxa" w:w="540"/>
          </w:tcPr>
          <w:p>
            <w:r>
              <w:t>HR Manager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100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38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Neha Agarwal</w:t>
            </w:r>
          </w:p>
        </w:tc>
        <w:tc>
          <w:tcPr>
            <w:tcW w:type="dxa" w:w="540"/>
          </w:tcPr>
          <w:p>
            <w:r>
              <w:t>neha.agarwal@techcorp.in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Cloud Engineer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66</w:t>
            </w:r>
          </w:p>
        </w:tc>
        <w:tc>
          <w:tcPr>
            <w:tcW w:type="dxa" w:w="540"/>
          </w:tcPr>
          <w:p>
            <w:r>
              <w:t>18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Sneha Patel</w:t>
            </w:r>
          </w:p>
        </w:tc>
        <w:tc>
          <w:tcPr>
            <w:tcW w:type="dxa" w:w="540"/>
          </w:tcPr>
          <w:p>
            <w:r>
              <w:t>sneha.patel@techcorp.in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Backend Developer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60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58</w:t>
            </w:r>
          </w:p>
        </w:tc>
        <w:tc>
          <w:tcPr>
            <w:tcW w:type="dxa" w:w="540"/>
          </w:tcPr>
          <w:p>
            <w:r>
              <w:t>25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Rahul Gupta</w:t>
            </w:r>
          </w:p>
        </w:tc>
        <w:tc>
          <w:tcPr>
            <w:tcW w:type="dxa" w:w="540"/>
          </w:tcPr>
          <w:p>
            <w:r>
              <w:t>rahul.gupta@techcorp.in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DevOps Engineer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79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35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Vikram Singh</w:t>
            </w:r>
          </w:p>
        </w:tc>
        <w:tc>
          <w:tcPr>
            <w:tcW w:type="dxa" w:w="540"/>
          </w:tcPr>
          <w:p>
            <w:r>
              <w:t>vikram.singh@techcorp.in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Tech Lead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53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16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Suresh Pandey</w:t>
            </w:r>
          </w:p>
        </w:tc>
        <w:tc>
          <w:tcPr>
            <w:tcW w:type="dxa" w:w="540"/>
          </w:tcPr>
          <w:p>
            <w:r>
              <w:t>suresh.pandey@techcorp.in</w:t>
            </w:r>
          </w:p>
        </w:tc>
        <w:tc>
          <w:tcPr>
            <w:tcW w:type="dxa" w:w="540"/>
          </w:tcPr>
          <w:p>
            <w:r>
              <w:t>Operations</w:t>
            </w:r>
          </w:p>
        </w:tc>
        <w:tc>
          <w:tcPr>
            <w:tcW w:type="dxa" w:w="540"/>
          </w:tcPr>
          <w:p>
            <w:r>
              <w:t>Ops Manager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116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36</w:t>
            </w:r>
          </w:p>
        </w:tc>
        <w:tc>
          <w:tcPr>
            <w:tcW w:type="dxa" w:w="540"/>
          </w:tcPr>
          <w:p>
            <w:r>
              <w:t>16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Kavita Rao</w:t>
            </w:r>
          </w:p>
        </w:tc>
        <w:tc>
          <w:tcPr>
            <w:tcW w:type="dxa" w:w="540"/>
          </w:tcPr>
          <w:p>
            <w:r>
              <w:t>kavita.rao@techcorp.in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Intern</w:t>
            </w:r>
          </w:p>
        </w:tc>
        <w:tc>
          <w:tcPr>
            <w:tcW w:type="dxa" w:w="540"/>
          </w:tcPr>
          <w:p>
            <w:r>
              <w:t>MariaDB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112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10.33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Suresh Pandey</w:t>
            </w:r>
          </w:p>
        </w:tc>
        <w:tc>
          <w:tcPr>
            <w:tcW w:type="dxa" w:w="540"/>
          </w:tcPr>
          <w:p>
            <w:r>
              <w:t>suresh.pandey@techcorp.in</w:t>
            </w:r>
          </w:p>
        </w:tc>
        <w:tc>
          <w:tcPr>
            <w:tcW w:type="dxa" w:w="540"/>
          </w:tcPr>
          <w:p>
            <w:r>
              <w:t>Operations</w:t>
            </w:r>
          </w:p>
        </w:tc>
        <w:tc>
          <w:tcPr>
            <w:tcW w:type="dxa" w:w="540"/>
          </w:tcPr>
          <w:p>
            <w:r>
              <w:t>Ops Manager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15.67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Manish Dubey</w:t>
            </w:r>
          </w:p>
        </w:tc>
        <w:tc>
          <w:tcPr>
            <w:tcW w:type="dxa" w:w="540"/>
          </w:tcPr>
          <w:p>
            <w:r>
              <w:t>manish.dubey@techcorp.in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Intern</w:t>
            </w:r>
          </w:p>
        </w:tc>
        <w:tc>
          <w:tcPr>
            <w:tcW w:type="dxa" w:w="540"/>
          </w:tcPr>
          <w:p>
            <w:r>
              <w:t>Redis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52</w:t>
            </w:r>
          </w:p>
        </w:tc>
        <w:tc>
          <w:tcPr>
            <w:tcW w:type="dxa" w:w="540"/>
          </w:tcPr>
          <w:p>
            <w:r>
              <w:t>16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Neha Agarwal</w:t>
            </w:r>
          </w:p>
        </w:tc>
        <w:tc>
          <w:tcPr>
            <w:tcW w:type="dxa" w:w="540"/>
          </w:tcPr>
          <w:p>
            <w:r>
              <w:t>neha.agarwal@techcorp.in</w:t>
            </w:r>
          </w:p>
        </w:tc>
        <w:tc>
          <w:tcPr>
            <w:tcW w:type="dxa" w:w="540"/>
          </w:tcPr>
          <w:p>
            <w:r>
              <w:t>Infrastructure</w:t>
            </w:r>
          </w:p>
        </w:tc>
        <w:tc>
          <w:tcPr>
            <w:tcW w:type="dxa" w:w="540"/>
          </w:tcPr>
          <w:p>
            <w:r>
              <w:t>Cloud Engineer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48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Suresh Pandey</w:t>
            </w:r>
          </w:p>
        </w:tc>
        <w:tc>
          <w:tcPr>
            <w:tcW w:type="dxa" w:w="540"/>
          </w:tcPr>
          <w:p>
            <w:r>
              <w:t>suresh.pandey@techcorp.in</w:t>
            </w:r>
          </w:p>
        </w:tc>
        <w:tc>
          <w:tcPr>
            <w:tcW w:type="dxa" w:w="540"/>
          </w:tcPr>
          <w:p>
            <w:r>
              <w:t>Operations</w:t>
            </w:r>
          </w:p>
        </w:tc>
        <w:tc>
          <w:tcPr>
            <w:tcW w:type="dxa" w:w="540"/>
          </w:tcPr>
          <w:p>
            <w:r>
              <w:t>Ops Manager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44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Lakshmi Menon</w:t>
            </w:r>
          </w:p>
        </w:tc>
        <w:tc>
          <w:tcPr>
            <w:tcW w:type="dxa" w:w="540"/>
          </w:tcPr>
          <w:p>
            <w:r>
              <w:t>lakshmi.menon@techcorp.in</w:t>
            </w:r>
          </w:p>
        </w:tc>
        <w:tc>
          <w:tcPr>
            <w:tcW w:type="dxa" w:w="540"/>
          </w:tcPr>
          <w:p>
            <w:r>
              <w:t>Data Science</w:t>
            </w:r>
          </w:p>
        </w:tc>
        <w:tc>
          <w:tcPr>
            <w:tcW w:type="dxa" w:w="540"/>
          </w:tcPr>
          <w:p>
            <w:r>
              <w:t>Senior Analyst</w:t>
            </w:r>
          </w:p>
        </w:tc>
        <w:tc>
          <w:tcPr>
            <w:tcW w:type="dxa" w:w="540"/>
          </w:tcPr>
          <w:p>
            <w:r>
              <w:t>MongoDB</w:t>
            </w:r>
          </w:p>
        </w:tc>
        <w:tc>
          <w:tcPr>
            <w:tcW w:type="dxa" w:w="540"/>
          </w:tcPr>
          <w:p>
            <w:r>
              <w:t>44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27</w:t>
            </w:r>
          </w:p>
        </w:tc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Vikram Singh</w:t>
            </w:r>
          </w:p>
        </w:tc>
        <w:tc>
          <w:tcPr>
            <w:tcW w:type="dxa" w:w="540"/>
          </w:tcPr>
          <w:p>
            <w:r>
              <w:t>vikram.singh@techcorp.in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Tech Lead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Rajesh Khanna</w:t>
            </w:r>
          </w:p>
        </w:tc>
        <w:tc>
          <w:tcPr>
            <w:tcW w:type="dxa" w:w="540"/>
          </w:tcPr>
          <w:p>
            <w:r>
              <w:t>rajesh.khanna@techcorp.in</w:t>
            </w:r>
          </w:p>
        </w:tc>
        <w:tc>
          <w:tcPr>
            <w:tcW w:type="dxa" w:w="540"/>
          </w:tcPr>
          <w:p>
            <w:r>
              <w:t>Finance</w:t>
            </w:r>
          </w:p>
        </w:tc>
        <w:tc>
          <w:tcPr>
            <w:tcW w:type="dxa" w:w="540"/>
          </w:tcPr>
          <w:p>
            <w:r>
              <w:t>Finance Manager</w:t>
            </w:r>
          </w:p>
        </w:tc>
        <w:tc>
          <w:tcPr>
            <w:tcW w:type="dxa" w:w="540"/>
          </w:tcPr>
          <w:p>
            <w:r>
              <w:t>MongoDB</w:t>
            </w:r>
          </w:p>
        </w:tc>
        <w:tc>
          <w:tcPr>
            <w:tcW w:type="dxa" w:w="540"/>
          </w:tcPr>
          <w:p>
            <w:r>
              <w:t>-28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25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100.0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Ananya Reddy</w:t>
            </w:r>
          </w:p>
        </w:tc>
        <w:tc>
          <w:tcPr>
            <w:tcW w:type="dxa" w:w="540"/>
          </w:tcPr>
          <w:p>
            <w:r>
              <w:t>ananya.reddy@techcorp.in</w:t>
            </w:r>
          </w:p>
        </w:tc>
        <w:tc>
          <w:tcPr>
            <w:tcW w:type="dxa" w:w="540"/>
          </w:tcPr>
          <w:p>
            <w:r>
              <w:t>Data Science</w:t>
            </w:r>
          </w:p>
        </w:tc>
        <w:tc>
          <w:tcPr>
            <w:tcW w:type="dxa" w:w="540"/>
          </w:tcPr>
          <w:p>
            <w:r>
              <w:t>Data Analyst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91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Karthik Nair</w:t>
            </w:r>
          </w:p>
        </w:tc>
        <w:tc>
          <w:tcPr>
            <w:tcW w:type="dxa" w:w="540"/>
          </w:tcPr>
          <w:p>
            <w:r>
              <w:t>karthik.nair@techcorp.in</w:t>
            </w:r>
          </w:p>
        </w:tc>
        <w:tc>
          <w:tcPr>
            <w:tcW w:type="dxa" w:w="540"/>
          </w:tcPr>
          <w:p>
            <w:r>
              <w:t>Data Science</w:t>
            </w:r>
          </w:p>
        </w:tc>
        <w:tc>
          <w:tcPr>
            <w:tcW w:type="dxa" w:w="540"/>
          </w:tcPr>
          <w:p>
            <w:r>
              <w:t>ML Engineer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27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69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Amit Tiwari</w:t>
            </w:r>
          </w:p>
        </w:tc>
        <w:tc>
          <w:tcPr>
            <w:tcW w:type="dxa" w:w="540"/>
          </w:tcPr>
          <w:p>
            <w:r>
              <w:t>amit.tiwari@techcorp.in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Security Analyst</w:t>
            </w:r>
          </w:p>
        </w:tc>
        <w:tc>
          <w:tcPr>
            <w:tcW w:type="dxa" w:w="540"/>
          </w:tcPr>
          <w:p>
            <w:r>
              <w:t>MySQL</w:t>
            </w:r>
          </w:p>
        </w:tc>
        <w:tc>
          <w:tcPr>
            <w:tcW w:type="dxa" w:w="540"/>
          </w:tcPr>
          <w:p>
            <w:r>
              <w:t>17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67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Amit Tiwari</w:t>
            </w:r>
          </w:p>
        </w:tc>
        <w:tc>
          <w:tcPr>
            <w:tcW w:type="dxa" w:w="540"/>
          </w:tcPr>
          <w:p>
            <w:r>
              <w:t>amit.tiwari@techcorp.in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Security Analyst</w:t>
            </w:r>
          </w:p>
        </w:tc>
        <w:tc>
          <w:tcPr>
            <w:tcW w:type="dxa" w:w="540"/>
          </w:tcPr>
          <w:p>
            <w:r>
              <w:t>MongoDB</w:t>
            </w:r>
          </w:p>
        </w:tc>
        <w:tc>
          <w:tcPr>
            <w:tcW w:type="dxa" w:w="540"/>
          </w:tcPr>
          <w:p>
            <w:r>
              <w:t>99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64</w:t>
            </w:r>
          </w:p>
        </w:tc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Arjun Mehta</w:t>
            </w:r>
          </w:p>
        </w:tc>
        <w:tc>
          <w:tcPr>
            <w:tcW w:type="dxa" w:w="540"/>
          </w:tcPr>
          <w:p>
            <w:r>
              <w:t>arjun.mehta@techcorp.in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Senior Developer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17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3.54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Rohit Kumar</w:t>
            </w:r>
          </w:p>
        </w:tc>
        <w:tc>
          <w:tcPr>
            <w:tcW w:type="dxa" w:w="540"/>
          </w:tcPr>
          <w:p>
            <w:r>
              <w:t>rohit.kumar@techcorp.in</w:t>
            </w:r>
          </w:p>
        </w:tc>
        <w:tc>
          <w:tcPr>
            <w:tcW w:type="dxa" w:w="540"/>
          </w:tcPr>
          <w:p>
            <w:r>
              <w:t>QA</w:t>
            </w:r>
          </w:p>
        </w:tc>
        <w:tc>
          <w:tcPr>
            <w:tcW w:type="dxa" w:w="540"/>
          </w:tcPr>
          <w:p>
            <w:r>
              <w:t>QA Lead</w:t>
            </w:r>
          </w:p>
        </w:tc>
        <w:tc>
          <w:tcPr>
            <w:tcW w:type="dxa" w:w="540"/>
          </w:tcPr>
          <w:p>
            <w:r>
              <w:t>Redis</w:t>
            </w:r>
          </w:p>
        </w:tc>
        <w:tc>
          <w:tcPr>
            <w:tcW w:type="dxa" w:w="540"/>
          </w:tcPr>
          <w:p>
            <w:r>
              <w:t>85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59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Karthik Nair</w:t>
            </w:r>
          </w:p>
        </w:tc>
        <w:tc>
          <w:tcPr>
            <w:tcW w:type="dxa" w:w="540"/>
          </w:tcPr>
          <w:p>
            <w:r>
              <w:t>karthik.nair@techcorp.in</w:t>
            </w:r>
          </w:p>
        </w:tc>
        <w:tc>
          <w:tcPr>
            <w:tcW w:type="dxa" w:w="540"/>
          </w:tcPr>
          <w:p>
            <w:r>
              <w:t>Data Science</w:t>
            </w:r>
          </w:p>
        </w:tc>
        <w:tc>
          <w:tcPr>
            <w:tcW w:type="dxa" w:w="540"/>
          </w:tcPr>
          <w:p>
            <w:r>
              <w:t>ML Engineer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68</w:t>
            </w:r>
          </w:p>
        </w:tc>
        <w:tc>
          <w:tcPr>
            <w:tcW w:type="dxa" w:w="540"/>
          </w:tcPr>
          <w:p>
            <w:r>
              <w:t>17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27.17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Pooja Mishra</w:t>
            </w:r>
          </w:p>
        </w:tc>
        <w:tc>
          <w:tcPr>
            <w:tcW w:type="dxa" w:w="540"/>
          </w:tcPr>
          <w:p>
            <w:r>
              <w:t>pooja.mishra@techcorp.in</w:t>
            </w:r>
          </w:p>
        </w:tc>
        <w:tc>
          <w:tcPr>
            <w:tcW w:type="dxa" w:w="540"/>
          </w:tcPr>
          <w:p>
            <w:r>
              <w:t>Security</w:t>
            </w:r>
          </w:p>
        </w:tc>
        <w:tc>
          <w:tcPr>
            <w:tcW w:type="dxa" w:w="540"/>
          </w:tcPr>
          <w:p>
            <w:r>
              <w:t>CISO</w:t>
            </w:r>
          </w:p>
        </w:tc>
        <w:tc>
          <w:tcPr>
            <w:tcW w:type="dxa" w:w="540"/>
          </w:tcPr>
          <w:p>
            <w:r>
              <w:t>Oracle</w:t>
            </w:r>
          </w:p>
        </w:tc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Priya Sharma</w:t>
            </w:r>
          </w:p>
        </w:tc>
        <w:tc>
          <w:tcPr>
            <w:tcW w:type="dxa" w:w="540"/>
          </w:tcPr>
          <w:p>
            <w:r>
              <w:t>priya.sharma@techcorp.in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Junior Developer</w:t>
            </w:r>
          </w:p>
        </w:tc>
        <w:tc>
          <w:tcPr>
            <w:tcW w:type="dxa" w:w="540"/>
          </w:tcPr>
          <w:p>
            <w:r>
              <w:t>Redis</w:t>
            </w:r>
          </w:p>
        </w:tc>
        <w:tc>
          <w:tcPr>
            <w:tcW w:type="dxa" w:w="540"/>
          </w:tcPr>
          <w:p>
            <w:r>
              <w:t>-14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39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100.0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Manish Dubey</w:t>
            </w:r>
          </w:p>
        </w:tc>
        <w:tc>
          <w:tcPr>
            <w:tcW w:type="dxa" w:w="540"/>
          </w:tcPr>
          <w:p>
            <w:r>
              <w:t>manish.dubey@techcorp.in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Intern</w:t>
            </w:r>
          </w:p>
        </w:tc>
        <w:tc>
          <w:tcPr>
            <w:tcW w:type="dxa" w:w="540"/>
          </w:tcPr>
          <w:p>
            <w:r>
              <w:t>CockroachDB</w:t>
            </w:r>
          </w:p>
        </w:tc>
        <w:tc>
          <w:tcPr>
            <w:tcW w:type="dxa" w:w="540"/>
          </w:tcPr>
          <w:p>
            <w:r>
              <w:t>-25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30</w:t>
            </w:r>
          </w:p>
        </w:tc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100.0</w:t>
            </w:r>
          </w:p>
        </w:tc>
        <w:tc>
          <w:tcPr>
            <w:tcW w:type="dxa" w:w="540"/>
          </w:tcPr>
          <w:p>
            <w:r>
              <w:t>1</w:t>
            </w:r>
          </w:p>
        </w:tc>
      </w:tr>
      <w:tr>
        <w:tc>
          <w:tcPr>
            <w:tcW w:type="dxa" w:w="540"/>
          </w:tcPr>
          <w:p>
            <w:r>
              <w:t>Deepika Iyer</w:t>
            </w:r>
          </w:p>
        </w:tc>
        <w:tc>
          <w:tcPr>
            <w:tcW w:type="dxa" w:w="540"/>
          </w:tcPr>
          <w:p>
            <w:r>
              <w:t>deepika.iyer@techcorp.in</w:t>
            </w:r>
          </w:p>
        </w:tc>
        <w:tc>
          <w:tcPr>
            <w:tcW w:type="dxa" w:w="540"/>
          </w:tcPr>
          <w:p>
            <w:r>
              <w:t>QA</w:t>
            </w:r>
          </w:p>
        </w:tc>
        <w:tc>
          <w:tcPr>
            <w:tcW w:type="dxa" w:w="540"/>
          </w:tcPr>
          <w:p>
            <w:r>
              <w:t>QA Engineer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  <w:tr>
        <w:tc>
          <w:tcPr>
            <w:tcW w:type="dxa" w:w="540"/>
          </w:tcPr>
          <w:p>
            <w:r>
              <w:t>Arjun Mehta</w:t>
            </w:r>
          </w:p>
        </w:tc>
        <w:tc>
          <w:tcPr>
            <w:tcW w:type="dxa" w:w="540"/>
          </w:tcPr>
          <w:p>
            <w:r>
              <w:t>arjun.mehta@techcorp.in</w:t>
            </w:r>
          </w:p>
        </w:tc>
        <w:tc>
          <w:tcPr>
            <w:tcW w:type="dxa" w:w="540"/>
          </w:tcPr>
          <w:p>
            <w:r>
              <w:t>Engineering</w:t>
            </w:r>
          </w:p>
        </w:tc>
        <w:tc>
          <w:tcPr>
            <w:tcW w:type="dxa" w:w="540"/>
          </w:tcPr>
          <w:p>
            <w:r>
              <w:t>Senior Developer</w:t>
            </w:r>
          </w:p>
        </w:tc>
        <w:tc>
          <w:tcPr>
            <w:tcW w:type="dxa" w:w="540"/>
          </w:tcPr>
          <w:p>
            <w:r>
              <w:t>PostgreSQL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0.79</w:t>
            </w:r>
          </w:p>
        </w:tc>
        <w:tc>
          <w:tcPr>
            <w:tcW w:type="dxa" w:w="54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